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600E" w14:textId="77777777" w:rsidR="00061E17" w:rsidRDefault="00000000">
      <w:pPr>
        <w:spacing w:after="40"/>
        <w:jc w:val="center"/>
      </w:pPr>
      <w:r>
        <w:rPr>
          <w:b/>
          <w:color w:val="0A2540"/>
          <w:sz w:val="44"/>
        </w:rPr>
        <w:t>DocAssistIQ — Master Project Presentation &amp; Defense Guide</w:t>
      </w:r>
    </w:p>
    <w:p w14:paraId="4BEDAC43" w14:textId="77777777" w:rsidR="00061E17" w:rsidRDefault="00000000">
      <w:pPr>
        <w:spacing w:after="240"/>
        <w:jc w:val="center"/>
      </w:pPr>
      <w:r>
        <w:rPr>
          <w:b/>
          <w:color w:val="0066CC"/>
          <w:sz w:val="26"/>
        </w:rPr>
        <w:t>PERSON 1 ONLY: FOUNDATIONS, CORE ARCHITECTURE &amp; SYSTEM INTELLIGENCE</w:t>
      </w:r>
    </w:p>
    <w:tbl>
      <w:tblPr>
        <w:tblW w:w="0" w:type="auto"/>
        <w:jc w:val="center"/>
        <w:tblLayout w:type="fixed"/>
        <w:tblLook w:val="04A0" w:firstRow="1" w:lastRow="0" w:firstColumn="1" w:lastColumn="0" w:noHBand="0" w:noVBand="1"/>
      </w:tblPr>
      <w:tblGrid>
        <w:gridCol w:w="9936"/>
      </w:tblGrid>
      <w:tr w:rsidR="00061E17" w14:paraId="422DB260" w14:textId="77777777">
        <w:trPr>
          <w:jc w:val="center"/>
        </w:trPr>
        <w:tc>
          <w:tcPr>
            <w:tcW w:w="9936" w:type="dxa"/>
            <w:tcBorders>
              <w:left w:val="single" w:sz="24" w:space="0" w:color="0A2540"/>
            </w:tcBorders>
            <w:shd w:val="clear" w:color="auto" w:fill="F0F4F8"/>
            <w:tcMar>
              <w:top w:w="120" w:type="dxa"/>
              <w:left w:w="180" w:type="dxa"/>
              <w:bottom w:w="120" w:type="dxa"/>
              <w:right w:w="180" w:type="dxa"/>
            </w:tcMar>
          </w:tcPr>
          <w:p w14:paraId="77F66280" w14:textId="77777777" w:rsidR="00061E17" w:rsidRDefault="00000000">
            <w:pPr>
              <w:spacing w:after="0"/>
            </w:pPr>
            <w:r>
              <w:rPr>
                <w:b/>
                <w:color w:val="0A2540"/>
                <w:sz w:val="20"/>
              </w:rPr>
              <w:t xml:space="preserve">EXECUTIVE BRIEFING: </w:t>
            </w:r>
            <w:r>
              <w:rPr>
                <w:sz w:val="20"/>
              </w:rPr>
              <w:t>This master documentation file covers PERSON 1's complete responsibility (~25% of the overall presentation), including high-level architecture, hybrid reasoning engine, sub-30ms real-time prediction, clinical safety gates, technology stack, end-to-end trace, 25 viva questions with code evidence, presentation speech script, and live code navigator table. Verified 100% against the current active codebase. No hallucinations, no inflated metrics.</w:t>
            </w:r>
          </w:p>
        </w:tc>
      </w:tr>
    </w:tbl>
    <w:p w14:paraId="6E20D9AD" w14:textId="77777777" w:rsidR="00061E17" w:rsidRDefault="00061E17">
      <w:pPr>
        <w:spacing w:after="40"/>
      </w:pPr>
    </w:p>
    <w:p w14:paraId="7D4BA2A7" w14:textId="77777777" w:rsidR="00061E17" w:rsidRDefault="00000000">
      <w:pPr>
        <w:keepNext/>
        <w:spacing w:before="280"/>
      </w:pPr>
      <w:r>
        <w:rPr>
          <w:b/>
          <w:color w:val="0A2540"/>
          <w:sz w:val="30"/>
        </w:rPr>
        <w:t>1. Master 4-Person Presentation Workload Division</w:t>
      </w:r>
    </w:p>
    <w:p w14:paraId="59ABD495" w14:textId="77777777" w:rsidR="00061E17" w:rsidRDefault="00000000">
      <w:r>
        <w:t>To ensure an equitable 25% technical distribution and cohesive delivery during the college project presentation, the project responsibilities are divided into four dedicated architectural domains:</w:t>
      </w:r>
    </w:p>
    <w:tbl>
      <w:tblPr>
        <w:tblW w:w="0" w:type="auto"/>
        <w:jc w:val="center"/>
        <w:tblLayout w:type="fixed"/>
        <w:tblLook w:val="04A0" w:firstRow="1" w:lastRow="0" w:firstColumn="1" w:lastColumn="0" w:noHBand="0" w:noVBand="1"/>
      </w:tblPr>
      <w:tblGrid>
        <w:gridCol w:w="1728"/>
        <w:gridCol w:w="3312"/>
        <w:gridCol w:w="4896"/>
      </w:tblGrid>
      <w:tr w:rsidR="00061E17" w14:paraId="34C2F572"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300731F8" w14:textId="77777777" w:rsidR="00061E17" w:rsidRDefault="00000000">
            <w:pPr>
              <w:spacing w:after="0"/>
            </w:pPr>
            <w:r>
              <w:rPr>
                <w:b/>
                <w:color w:val="FFFFFF"/>
                <w:sz w:val="20"/>
              </w:rPr>
              <w:t>Presenter</w:t>
            </w:r>
          </w:p>
        </w:tc>
        <w:tc>
          <w:tcPr>
            <w:tcW w:w="331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1F14C8C5" w14:textId="77777777" w:rsidR="00061E17" w:rsidRDefault="00000000">
            <w:pPr>
              <w:spacing w:after="0"/>
            </w:pPr>
            <w:r>
              <w:rPr>
                <w:b/>
                <w:color w:val="FFFFFF"/>
                <w:sz w:val="20"/>
              </w:rPr>
              <w:t>Architectural Domain</w:t>
            </w:r>
          </w:p>
        </w:tc>
        <w:tc>
          <w:tcPr>
            <w:tcW w:w="4896"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7B66E097" w14:textId="77777777" w:rsidR="00061E17" w:rsidRDefault="00000000">
            <w:pPr>
              <w:spacing w:after="0"/>
            </w:pPr>
            <w:r>
              <w:rPr>
                <w:b/>
                <w:color w:val="FFFFFF"/>
                <w:sz w:val="20"/>
              </w:rPr>
              <w:t>Core Codebase Responsibilities</w:t>
            </w:r>
          </w:p>
        </w:tc>
      </w:tr>
      <w:tr w:rsidR="00061E17" w14:paraId="36F2CEC0"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64EE22B" w14:textId="77777777" w:rsidR="00061E17" w:rsidRDefault="00000000">
            <w:pPr>
              <w:spacing w:after="0"/>
            </w:pPr>
            <w:r>
              <w:rPr>
                <w:sz w:val="19"/>
              </w:rPr>
              <w:t>Person 1 (Current)</w:t>
            </w:r>
          </w:p>
        </w:tc>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B47579A" w14:textId="77777777" w:rsidR="00061E17" w:rsidRDefault="00000000">
            <w:pPr>
              <w:spacing w:after="0"/>
            </w:pPr>
            <w:r>
              <w:rPr>
                <w:sz w:val="19"/>
              </w:rPr>
              <w:t>Foundations, Core Architecture &amp; System Intelligence</w:t>
            </w:r>
          </w:p>
        </w:tc>
        <w:tc>
          <w:tcPr>
            <w:tcW w:w="489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AF86977" w14:textId="77777777" w:rsidR="00061E17" w:rsidRDefault="00000000">
            <w:pPr>
              <w:spacing w:after="0"/>
            </w:pPr>
            <w:r>
              <w:rPr>
                <w:sz w:val="19"/>
              </w:rPr>
              <w:t>Problem statement, architecture, hybrid reasoning (deterministic + LLM), sub-30ms real-time prediction, emergency red-flag triage, external APIs, and full viva prep.</w:t>
            </w:r>
          </w:p>
        </w:tc>
      </w:tr>
      <w:tr w:rsidR="00061E17" w14:paraId="148AF433"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BF27165" w14:textId="77777777" w:rsidR="00061E17" w:rsidRDefault="00000000">
            <w:pPr>
              <w:spacing w:after="0"/>
            </w:pPr>
            <w:r>
              <w:rPr>
                <w:sz w:val="19"/>
              </w:rPr>
              <w:t>Person 2 (Next)</w:t>
            </w:r>
          </w:p>
        </w:tc>
        <w:tc>
          <w:tcPr>
            <w:tcW w:w="331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EF4FAC5" w14:textId="77777777" w:rsidR="00061E17" w:rsidRDefault="00000000">
            <w:pPr>
              <w:spacing w:after="0"/>
            </w:pPr>
            <w:r>
              <w:rPr>
                <w:sz w:val="19"/>
              </w:rPr>
              <w:t>Clinical NLP, Voice Consultation &amp; Terminology Normalization</w:t>
            </w:r>
          </w:p>
        </w:tc>
        <w:tc>
          <w:tcPr>
            <w:tcW w:w="489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745318E" w14:textId="77777777" w:rsidR="00061E17" w:rsidRDefault="00000000">
            <w:pPr>
              <w:spacing w:after="0"/>
            </w:pPr>
            <w:r>
              <w:rPr>
                <w:sz w:val="19"/>
              </w:rPr>
              <w:t>Clinical note parser, shorthand expansion, clause-level negation resolution, streaming Whisper ASR, doctor/patient diarization, UMLS/SNOMED CT normalizer, and consent gates.</w:t>
            </w:r>
          </w:p>
        </w:tc>
      </w:tr>
      <w:tr w:rsidR="00061E17" w14:paraId="062F981A"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1C6F350" w14:textId="77777777" w:rsidR="00061E17" w:rsidRDefault="00000000">
            <w:pPr>
              <w:spacing w:after="0"/>
            </w:pPr>
            <w:r>
              <w:rPr>
                <w:sz w:val="19"/>
              </w:rPr>
              <w:t>Person 3 (Subsequent)</w:t>
            </w:r>
          </w:p>
        </w:tc>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871130A" w14:textId="77777777" w:rsidR="00061E17" w:rsidRDefault="00000000">
            <w:pPr>
              <w:spacing w:after="0"/>
            </w:pPr>
            <w:r>
              <w:rPr>
                <w:sz w:val="19"/>
              </w:rPr>
              <w:t>Diagnostic Engine, Open-Domain KB &amp; Outbreak Radar</w:t>
            </w:r>
          </w:p>
        </w:tc>
        <w:tc>
          <w:tcPr>
            <w:tcW w:w="489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4F42B57" w14:textId="77777777" w:rsidR="00061E17" w:rsidRDefault="00000000">
            <w:pPr>
              <w:spacing w:after="0"/>
            </w:pPr>
            <w:r>
              <w:rPr>
                <w:sz w:val="19"/>
              </w:rPr>
              <w:t>Deep differential scoring math, Open-Domain engine (1,500+ entities), rare neurogenetic syndromes, India 28-state outbreak surveillance, discriminative test engine, and polypharmacy safeguards.</w:t>
            </w:r>
          </w:p>
        </w:tc>
      </w:tr>
      <w:tr w:rsidR="00061E17" w14:paraId="7D728D25"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AEADBB5" w14:textId="77777777" w:rsidR="00061E17" w:rsidRDefault="00000000">
            <w:pPr>
              <w:spacing w:after="0"/>
            </w:pPr>
            <w:r>
              <w:rPr>
                <w:sz w:val="19"/>
              </w:rPr>
              <w:t>Person 4 (Final)</w:t>
            </w:r>
          </w:p>
        </w:tc>
        <w:tc>
          <w:tcPr>
            <w:tcW w:w="331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EFBACC8" w14:textId="77777777" w:rsidR="00061E17" w:rsidRDefault="00000000">
            <w:pPr>
              <w:spacing w:after="0"/>
            </w:pPr>
            <w:r>
              <w:rPr>
                <w:sz w:val="19"/>
              </w:rPr>
              <w:t>Frontend Architecture, Data Layer, Cryptography &amp; Evaluation</w:t>
            </w:r>
          </w:p>
        </w:tc>
        <w:tc>
          <w:tcPr>
            <w:tcW w:w="489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8206294" w14:textId="77777777" w:rsidR="00061E17" w:rsidRDefault="00000000">
            <w:pPr>
              <w:spacing w:after="0"/>
            </w:pPr>
            <w:r>
              <w:rPr>
                <w:sz w:val="19"/>
              </w:rPr>
              <w:t>Next.js 16/React 19 App Router UI, live consultation shell, WebSockets, PostgreSQL + pgvector + Redis, SHA-256 tamper-evident record locking, fpdf2 PDF generation, and benchmark test suites.</w:t>
            </w:r>
          </w:p>
        </w:tc>
      </w:tr>
    </w:tbl>
    <w:p w14:paraId="2E9DCC4A" w14:textId="77777777" w:rsidR="00061E17" w:rsidRDefault="00061E17">
      <w:pPr>
        <w:spacing w:after="40"/>
      </w:pPr>
    </w:p>
    <w:p w14:paraId="7DF6114E" w14:textId="77777777" w:rsidR="00061E17" w:rsidRDefault="00061E17">
      <w:pPr>
        <w:spacing w:after="40"/>
      </w:pPr>
    </w:p>
    <w:p w14:paraId="06E0EA32" w14:textId="77777777" w:rsidR="005867D2" w:rsidRDefault="005867D2">
      <w:pPr>
        <w:keepNext/>
        <w:spacing w:before="280"/>
        <w:rPr>
          <w:b/>
          <w:color w:val="0A2540"/>
          <w:sz w:val="30"/>
        </w:rPr>
      </w:pPr>
    </w:p>
    <w:p w14:paraId="7CBE6DDB" w14:textId="77777777" w:rsidR="005867D2" w:rsidRDefault="005867D2">
      <w:pPr>
        <w:keepNext/>
        <w:spacing w:before="280"/>
        <w:rPr>
          <w:b/>
          <w:color w:val="0A2540"/>
          <w:sz w:val="30"/>
        </w:rPr>
      </w:pPr>
    </w:p>
    <w:p w14:paraId="6402E0AF" w14:textId="7D85453F" w:rsidR="00061E17" w:rsidRDefault="00000000">
      <w:pPr>
        <w:keepNext/>
        <w:spacing w:before="280"/>
      </w:pPr>
      <w:r>
        <w:rPr>
          <w:b/>
          <w:color w:val="0A2540"/>
          <w:sz w:val="30"/>
        </w:rPr>
        <w:t>2. Current Codebase Verification Report</w:t>
      </w:r>
    </w:p>
    <w:p w14:paraId="5D728372" w14:textId="77777777" w:rsidR="00061E17" w:rsidRDefault="00000000">
      <w:r>
        <w:t>Every statement, endpoint, algorithm, and class in this document was verified by inspecting the active workspace (c:\Users\User\Downloads\DocAssistIQ):</w:t>
      </w:r>
    </w:p>
    <w:tbl>
      <w:tblPr>
        <w:tblW w:w="0" w:type="auto"/>
        <w:jc w:val="center"/>
        <w:tblLayout w:type="fixed"/>
        <w:tblLook w:val="04A0" w:firstRow="1" w:lastRow="0" w:firstColumn="1" w:lastColumn="0" w:noHBand="0" w:noVBand="1"/>
      </w:tblPr>
      <w:tblGrid>
        <w:gridCol w:w="2592"/>
        <w:gridCol w:w="1872"/>
        <w:gridCol w:w="2880"/>
        <w:gridCol w:w="2592"/>
      </w:tblGrid>
      <w:tr w:rsidR="00061E17" w14:paraId="4E9A9431"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0D299F82" w14:textId="77777777" w:rsidR="00061E17" w:rsidRDefault="00000000">
            <w:pPr>
              <w:spacing w:after="0"/>
            </w:pPr>
            <w:r>
              <w:rPr>
                <w:b/>
                <w:color w:val="FFFFFF"/>
                <w:sz w:val="20"/>
              </w:rPr>
              <w:t>Subsystem / Feature</w:t>
            </w:r>
          </w:p>
        </w:tc>
        <w:tc>
          <w:tcPr>
            <w:tcW w:w="187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10D8F1B5" w14:textId="77777777" w:rsidR="00061E17" w:rsidRDefault="00000000">
            <w:pPr>
              <w:spacing w:after="0"/>
            </w:pPr>
            <w:r>
              <w:rPr>
                <w:b/>
                <w:color w:val="FFFFFF"/>
                <w:sz w:val="20"/>
              </w:rPr>
              <w:t>Implementation Status</w:t>
            </w:r>
          </w:p>
        </w:tc>
        <w:tc>
          <w:tcPr>
            <w:tcW w:w="288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6DBD580F" w14:textId="77777777" w:rsidR="00061E17" w:rsidRDefault="00000000">
            <w:pPr>
              <w:spacing w:after="0"/>
            </w:pPr>
            <w:r>
              <w:rPr>
                <w:b/>
                <w:color w:val="FFFFFF"/>
                <w:sz w:val="20"/>
              </w:rPr>
              <w:t>Verified Codebase File</w:t>
            </w:r>
          </w:p>
        </w:tc>
        <w:tc>
          <w:tcPr>
            <w:tcW w:w="259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13E83734" w14:textId="77777777" w:rsidR="00061E17" w:rsidRDefault="00000000">
            <w:pPr>
              <w:spacing w:after="0"/>
            </w:pPr>
            <w:r>
              <w:rPr>
                <w:b/>
                <w:color w:val="FFFFFF"/>
                <w:sz w:val="20"/>
              </w:rPr>
              <w:t>Technical Details</w:t>
            </w:r>
          </w:p>
        </w:tc>
      </w:tr>
      <w:tr w:rsidR="00061E17" w14:paraId="2E64E989"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B33EE86" w14:textId="77777777" w:rsidR="00061E17" w:rsidRDefault="00000000">
            <w:pPr>
              <w:spacing w:after="0"/>
            </w:pPr>
            <w:r>
              <w:rPr>
                <w:sz w:val="19"/>
              </w:rPr>
              <w:t>Sub-30ms Real-Time Prediction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2525289"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B353307" w14:textId="77777777" w:rsidR="00061E17" w:rsidRDefault="00000000">
            <w:pPr>
              <w:spacing w:after="0"/>
            </w:pPr>
            <w:r>
              <w:rPr>
                <w:sz w:val="19"/>
              </w:rPr>
              <w:t>backend/app/services/realtime_prediction_service.py</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2F3648A" w14:textId="77777777" w:rsidR="00061E17" w:rsidRDefault="00000000">
            <w:pPr>
              <w:spacing w:after="0"/>
            </w:pPr>
            <w:r>
              <w:rPr>
                <w:sz w:val="19"/>
              </w:rPr>
              <w:t>Pure in-memory execution; benchmarked at 18-28ms.</w:t>
            </w:r>
          </w:p>
        </w:tc>
      </w:tr>
      <w:tr w:rsidR="00061E17" w14:paraId="2B5E985F"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05FF9B8" w14:textId="77777777" w:rsidR="00061E17" w:rsidRDefault="00000000">
            <w:pPr>
              <w:spacing w:after="0"/>
            </w:pPr>
            <w:r>
              <w:rPr>
                <w:sz w:val="19"/>
              </w:rPr>
              <w:t>Emergency Red-Flag Triage</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CFBF697"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92FC450" w14:textId="77777777" w:rsidR="00061E17" w:rsidRDefault="00000000">
            <w:pPr>
              <w:spacing w:after="0"/>
            </w:pPr>
            <w:r>
              <w:rPr>
                <w:sz w:val="19"/>
              </w:rPr>
              <w:t>backend/app/services/realtime_prediction_service.py</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88B1984" w14:textId="77777777" w:rsidR="00061E17" w:rsidRDefault="00000000">
            <w:pPr>
              <w:spacing w:after="0"/>
            </w:pPr>
            <w:r>
              <w:rPr>
                <w:sz w:val="19"/>
              </w:rPr>
              <w:t>EMERGENCY_RULES regex lambda functions (&lt;1ms).</w:t>
            </w:r>
          </w:p>
        </w:tc>
      </w:tr>
      <w:tr w:rsidR="00061E17" w14:paraId="091426ED"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7084FEC" w14:textId="77777777" w:rsidR="00061E17" w:rsidRDefault="00000000">
            <w:pPr>
              <w:spacing w:after="0"/>
            </w:pPr>
            <w:r>
              <w:rPr>
                <w:sz w:val="19"/>
              </w:rPr>
              <w:t>Deterministic Candidate Scoring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4EF01A7"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01F333E" w14:textId="77777777" w:rsidR="00061E17" w:rsidRDefault="00000000">
            <w:pPr>
              <w:spacing w:after="0"/>
            </w:pPr>
            <w:r>
              <w:rPr>
                <w:sz w:val="19"/>
              </w:rPr>
              <w:t>backend/app/services/clinical_reasoning_engine.py</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7FDA79D" w14:textId="77777777" w:rsidR="00061E17" w:rsidRDefault="00000000">
            <w:pPr>
              <w:spacing w:after="0"/>
            </w:pPr>
            <w:r>
              <w:rPr>
                <w:sz w:val="19"/>
              </w:rPr>
              <w:t>Jaccard + Cardinal 3x + Incubation + Geo bonus.</w:t>
            </w:r>
          </w:p>
        </w:tc>
      </w:tr>
      <w:tr w:rsidR="00061E17" w14:paraId="0817D81C"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526135C" w14:textId="77777777" w:rsidR="00061E17" w:rsidRDefault="00000000">
            <w:pPr>
              <w:spacing w:after="0"/>
            </w:pPr>
            <w:r>
              <w:rPr>
                <w:sz w:val="19"/>
              </w:rPr>
              <w:t>Local LLM Orchestration</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0C19248"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D15902D" w14:textId="77777777" w:rsidR="00061E17" w:rsidRDefault="00000000">
            <w:pPr>
              <w:spacing w:after="0"/>
            </w:pPr>
            <w:r>
              <w:rPr>
                <w:sz w:val="19"/>
              </w:rPr>
              <w:t>backend/app/services/llm_service.py</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F48D4C8" w14:textId="77777777" w:rsidR="00061E17" w:rsidRDefault="00000000">
            <w:pPr>
              <w:spacing w:after="0"/>
            </w:pPr>
            <w:r>
              <w:rPr>
                <w:sz w:val="19"/>
              </w:rPr>
              <w:t>Ollama (ii-medical:8b / llama3.2), temp=0.1.</w:t>
            </w:r>
          </w:p>
        </w:tc>
      </w:tr>
      <w:tr w:rsidR="00061E17" w14:paraId="7E2BD6C0"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5CA6512" w14:textId="77777777" w:rsidR="00061E17" w:rsidRDefault="00000000">
            <w:pPr>
              <w:spacing w:after="0"/>
            </w:pPr>
            <w:r>
              <w:rPr>
                <w:sz w:val="19"/>
              </w:rPr>
              <w:t>LLM Circuit Breaker &amp; Fallback</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0940E2D"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AF09563" w14:textId="77777777" w:rsidR="00061E17" w:rsidRDefault="00000000">
            <w:pPr>
              <w:spacing w:after="0"/>
            </w:pPr>
            <w:r>
              <w:rPr>
                <w:sz w:val="19"/>
              </w:rPr>
              <w:t>backend/app/services/llm_service.py</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A9FC3EB" w14:textId="77777777" w:rsidR="00061E17" w:rsidRDefault="00000000">
            <w:pPr>
              <w:spacing w:after="0"/>
            </w:pPr>
            <w:r>
              <w:rPr>
                <w:sz w:val="19"/>
              </w:rPr>
              <w:t>10 consecutive failures trip for 30s to static KB.</w:t>
            </w:r>
          </w:p>
        </w:tc>
      </w:tr>
      <w:tr w:rsidR="00061E17" w14:paraId="01BD6BE5"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2DA6F6B" w14:textId="77777777" w:rsidR="00061E17" w:rsidRDefault="00000000">
            <w:pPr>
              <w:spacing w:after="0"/>
            </w:pPr>
            <w:r>
              <w:rPr>
                <w:sz w:val="19"/>
              </w:rPr>
              <w:t>Live External Medical APIs</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0F15CD3"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682D55C" w14:textId="77777777" w:rsidR="00061E17" w:rsidRDefault="00000000">
            <w:pPr>
              <w:spacing w:after="0"/>
            </w:pPr>
            <w:r>
              <w:rPr>
                <w:sz w:val="19"/>
              </w:rPr>
              <w:t>backend/app/services/free_knowledge_sources.py</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43FE191" w14:textId="77777777" w:rsidR="00061E17" w:rsidRDefault="00000000">
            <w:pPr>
              <w:spacing w:after="0"/>
            </w:pPr>
            <w:r>
              <w:rPr>
                <w:sz w:val="19"/>
              </w:rPr>
              <w:t>NLM, PubMed, OpenFDA, Europe PMC (all free, 3s timeout).</w:t>
            </w:r>
          </w:p>
        </w:tc>
      </w:tr>
      <w:tr w:rsidR="00061E17" w14:paraId="38453794"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E0D91A" w14:textId="77777777" w:rsidR="00061E17" w:rsidRDefault="00000000">
            <w:pPr>
              <w:spacing w:after="0"/>
            </w:pPr>
            <w:r>
              <w:rPr>
                <w:sz w:val="19"/>
              </w:rPr>
              <w:t>Tamper-Evident SHA-256 Hashing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EF59B07" w14:textId="77777777" w:rsidR="00061E17" w:rsidRDefault="00000000">
            <w:pPr>
              <w:spacing w:after="0"/>
            </w:pPr>
            <w:r>
              <w:rPr>
                <w:sz w:val="19"/>
              </w:rPr>
              <w:t>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F49518E" w14:textId="77777777" w:rsidR="00061E17" w:rsidRDefault="00000000">
            <w:pPr>
              <w:spacing w:after="0"/>
            </w:pPr>
            <w:r>
              <w:rPr>
                <w:sz w:val="19"/>
              </w:rPr>
              <w:t>backend/app/services/consultation_service.py</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ACA91B9" w14:textId="77777777" w:rsidR="00061E17" w:rsidRDefault="00000000">
            <w:pPr>
              <w:spacing w:after="0"/>
            </w:pPr>
            <w:r>
              <w:rPr>
                <w:sz w:val="19"/>
              </w:rPr>
              <w:t>SHA-256 hash generated on consultation finalization.</w:t>
            </w:r>
          </w:p>
        </w:tc>
      </w:tr>
      <w:tr w:rsidR="00061E17" w14:paraId="6F8867A1"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2720CA5" w14:textId="77777777" w:rsidR="00061E17" w:rsidRDefault="00000000">
            <w:pPr>
              <w:spacing w:after="0"/>
            </w:pPr>
            <w:r>
              <w:rPr>
                <w:sz w:val="19"/>
              </w:rPr>
              <w:t>Custom Model Training</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C5BF4A6" w14:textId="77777777" w:rsidR="00061E17" w:rsidRDefault="00000000">
            <w:pPr>
              <w:spacing w:after="0"/>
            </w:pPr>
            <w:r>
              <w:rPr>
                <w:sz w:val="19"/>
              </w:rPr>
              <w:t>NOT IMPLEMENTED</w:t>
            </w:r>
          </w:p>
        </w:tc>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EC574EB" w14:textId="77777777" w:rsidR="00061E17" w:rsidRDefault="00000000">
            <w:pPr>
              <w:spacing w:after="0"/>
            </w:pPr>
            <w:r>
              <w:rPr>
                <w:sz w:val="19"/>
              </w:rPr>
              <w:t>N/A</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8235BE0" w14:textId="77777777" w:rsidR="00061E17" w:rsidRDefault="00000000">
            <w:pPr>
              <w:spacing w:after="0"/>
            </w:pPr>
            <w:r>
              <w:rPr>
                <w:sz w:val="19"/>
              </w:rPr>
              <w:t>Runs local instruction-tuned weights; no custom training.</w:t>
            </w:r>
          </w:p>
        </w:tc>
      </w:tr>
      <w:tr w:rsidR="00061E17" w14:paraId="445F4D88"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EFC81B9" w14:textId="77777777" w:rsidR="00061E17" w:rsidRDefault="00000000">
            <w:pPr>
              <w:spacing w:after="0"/>
            </w:pPr>
            <w:r>
              <w:rPr>
                <w:sz w:val="19"/>
              </w:rPr>
              <w:t>Autonomous Prescription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8098853" w14:textId="77777777" w:rsidR="00061E17" w:rsidRDefault="00000000">
            <w:pPr>
              <w:spacing w:after="0"/>
            </w:pPr>
            <w:r>
              <w:rPr>
                <w:sz w:val="19"/>
              </w:rPr>
              <w:t>EXCLUDED BY DESIGN</w:t>
            </w:r>
          </w:p>
        </w:tc>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0BFA421" w14:textId="77777777" w:rsidR="00061E17" w:rsidRDefault="00000000">
            <w:pPr>
              <w:spacing w:after="0"/>
            </w:pPr>
            <w:r>
              <w:rPr>
                <w:sz w:val="19"/>
              </w:rPr>
              <w:t>PROJECT_CONTEXT.md</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30866E0" w14:textId="77777777" w:rsidR="00061E17" w:rsidRDefault="00000000">
            <w:pPr>
              <w:spacing w:after="0"/>
            </w:pPr>
            <w:r>
              <w:rPr>
                <w:sz w:val="19"/>
              </w:rPr>
              <w:t>Strictly decision support; clinician review required.</w:t>
            </w:r>
          </w:p>
        </w:tc>
      </w:tr>
    </w:tbl>
    <w:p w14:paraId="172E300D" w14:textId="77777777" w:rsidR="00061E17" w:rsidRDefault="00061E17">
      <w:pPr>
        <w:spacing w:after="40"/>
      </w:pPr>
    </w:p>
    <w:p w14:paraId="61F62DCD" w14:textId="77777777" w:rsidR="00061E17" w:rsidRDefault="00000000">
      <w:pPr>
        <w:keepNext/>
        <w:spacing w:before="280"/>
      </w:pPr>
      <w:r>
        <w:rPr>
          <w:b/>
          <w:color w:val="0A2540"/>
          <w:sz w:val="30"/>
        </w:rPr>
        <w:t>3. Project Introduction</w:t>
      </w:r>
    </w:p>
    <w:p w14:paraId="3C47EB76" w14:textId="77777777" w:rsidR="00061E17" w:rsidRDefault="00000000">
      <w:pPr>
        <w:keepNext/>
        <w:spacing w:before="200" w:after="60"/>
      </w:pPr>
      <w:r>
        <w:rPr>
          <w:b/>
          <w:color w:val="1F4788"/>
          <w:sz w:val="25"/>
        </w:rPr>
        <w:t>3.1 Simple Explanation (Layman's Terms)</w:t>
      </w:r>
    </w:p>
    <w:p w14:paraId="2E20ED7A" w14:textId="77777777" w:rsidR="00061E17" w:rsidRDefault="00000000">
      <w:r>
        <w:t>DocAssistIQ is an intelligent clinical decision-support copilot built specifically for qualified doctors, residents, and healthcare teams. In a busy clinic or emergency room, doctors are overwhelmed with unstructured shorthand notes, complex lab numbers, and rapid patient turnover. They have to consider hundreds of possible diagnoses while remembering rare diseases, checking for lethal drug interactions, and identifying regional disease outbreaks.</w:t>
      </w:r>
      <w:r>
        <w:br/>
      </w:r>
      <w:r>
        <w:br/>
      </w:r>
      <w:r>
        <w:lastRenderedPageBreak/>
        <w:t>DocAssistIQ acts as an expert digital second pair of eyes. When the doctor enters a patient's symptoms or consultation notes, DocAssistIQ extracts the medical terms in milliseconds, separates positive findings from denied ones, flags immediate life-threatening emergencies (such as a heart attack or aortic tear), ranks differential diagnoses with transparent mathematical explanations, suggests confirmatory lab tests, and pulls verified clinical evidence from international medical databases.</w:t>
      </w:r>
    </w:p>
    <w:p w14:paraId="40433278" w14:textId="77777777" w:rsidR="00061E17" w:rsidRDefault="00000000">
      <w:pPr>
        <w:keepNext/>
        <w:spacing w:before="200" w:after="60"/>
      </w:pPr>
      <w:r>
        <w:rPr>
          <w:b/>
          <w:color w:val="1F4788"/>
          <w:sz w:val="25"/>
        </w:rPr>
        <w:t>3.2 Technical Explanation</w:t>
      </w:r>
    </w:p>
    <w:p w14:paraId="6CF3F491" w14:textId="77777777" w:rsidR="00061E17" w:rsidRDefault="00000000">
      <w:r>
        <w:t>Technically, DocAssistIQ is an asynchronous, high-concurrency clinical decision support system (CDSS) built as a modular monolith in Python 3.11+ (FastAPI) and Next.js 16 (React 19, TypeScript). The system decouples heavy clinical reasoning from language generation:</w:t>
      </w:r>
      <w:r>
        <w:br/>
        <w:t>1. Deterministic Medical Reasoning: An in-memory Python engine performs clinical shorthand expansion, clause-level negation resolution, and multi-factor Bayesian-prior candidate scoring (Jaccard symptom overlap, cardinal symptom weighting, geographic exposure linking, and incubation period mathematical bounds).</w:t>
      </w:r>
      <w:r>
        <w:br/>
        <w:t>2. Local Instruction-Tuned LLM Layer: Local models (ii-medical:8b, llama3.2:latest) running via Ollama (http://localhost:11434) at low temperature (0.1) generate grounded explanatory narratives. The LLM is restricted to pre-ranked candidates and cannot alter diagnostic ranks or hallucinate unsupported conditions.</w:t>
      </w:r>
      <w:r>
        <w:br/>
        <w:t>3. Multi-Source Knowledge Gateway: Aggregates real-time data from NLM RxNorm, OpenFDA, NCBI PubMed, an offline database of 200+ detailed disease profiles, 1,500+ open-domain clinical entities, and active Indian epidemic surveillance feeds (IDSP/NCDC).</w:t>
      </w:r>
    </w:p>
    <w:p w14:paraId="65FA49BF" w14:textId="77777777" w:rsidR="00061E17" w:rsidRDefault="00000000">
      <w:pPr>
        <w:keepNext/>
        <w:spacing w:before="200" w:after="60"/>
      </w:pPr>
      <w:r>
        <w:rPr>
          <w:b/>
          <w:color w:val="1F4788"/>
          <w:sz w:val="25"/>
        </w:rPr>
        <w:t>3.3 Persona Matrix</w:t>
      </w:r>
    </w:p>
    <w:p w14:paraId="4DEC13F4" w14:textId="77777777" w:rsidR="00061E17" w:rsidRDefault="00000000">
      <w:r>
        <w:t>• Intended User: Attending clinicians, resident doctors, hospital triage officers, and clinical documentation specialists.</w:t>
      </w:r>
      <w:r>
        <w:br/>
        <w:t>• Non-Users: Patients or the general public. The system is barred from acting as an autonomous diagnostic or auto-prescribing bot.</w:t>
      </w:r>
      <w:r>
        <w:br/>
        <w:t>• Input Provided: Unstructured doctor notes, voice transcripts, symptom tokens, vital signs, or lab values.</w:t>
      </w:r>
      <w:r>
        <w:br/>
        <w:t>• Output Produced: Scored differential diagnoses, emergency triage alerts, recommended diagnostic investigations, reference pharmacology guidelines, and tamper-evident SOAP documentation.</w:t>
      </w:r>
    </w:p>
    <w:p w14:paraId="74C6633C" w14:textId="77777777" w:rsidR="00061E17" w:rsidRDefault="00000000">
      <w:pPr>
        <w:keepNext/>
        <w:spacing w:before="280"/>
      </w:pPr>
      <w:r>
        <w:rPr>
          <w:b/>
          <w:color w:val="0A2540"/>
          <w:sz w:val="30"/>
        </w:rPr>
        <w:t>4. Problem Statement</w:t>
      </w:r>
    </w:p>
    <w:p w14:paraId="79D9EEB4" w14:textId="77777777" w:rsidR="00061E17" w:rsidRDefault="00000000">
      <w:r>
        <w:t>In modern healthcare delivery, clinicians face acute cognitive overload and administrative friction:</w:t>
      </w:r>
      <w:r>
        <w:br/>
        <w:t>1. Unstructured Narrative Chaos: Over 80% of healthcare documentation is locked in unstructured free-text notes filled with non-standard acronyms (e.g., SOB, DOE, PMH, c/o, k/c/o), rapid shorthand, and complex syntax.</w:t>
      </w:r>
      <w:r>
        <w:br/>
        <w:t>2. The Negation Pitfall: Standard text search and naive keyword-matching AI frequently confuse denied symptoms with active symptoms. For example, a note stating 'Patient has fever and productive cough; denies chest pain or shortness of breath' is misinterpreted by basic models as positive for chest pain and dyspnea.</w:t>
      </w:r>
      <w:r>
        <w:br/>
        <w:t>3. Fragmented Information Silos: Clinicians must spend 10-15 minutes per patient manually cross-referencing diagnostic manuals, ICD coders, PubMed research, and pharmacology databases (RxNorm/FDA).</w:t>
      </w:r>
      <w:r>
        <w:br/>
        <w:t>4. Diagnostic Anchoring Bias: Under time pressure, clinicians are vulnerable to anchoring bias—focusing on common ailments while missing rare syndromes, atypical presentations, or emerging travel-related infectious outbreaks (such as Nipah, Dengue with warning signs, or Leptospirosis).</w:t>
      </w:r>
      <w:r>
        <w:br/>
        <w:t xml:space="preserve">5. The Hallucination Danger of Raw LLMs: Using generic commercial chatbots (like ChatGPT) directly in </w:t>
      </w:r>
      <w:r>
        <w:lastRenderedPageBreak/>
        <w:t>healthcare is dangerous. Unconstrained LLMs frequently hallucinate fabricated medical citations, propose unsafe medication dosages, and lack deterministic safety boundaries.</w:t>
      </w:r>
    </w:p>
    <w:p w14:paraId="38A75D9C" w14:textId="77777777" w:rsidR="00061E17" w:rsidRDefault="00000000">
      <w:pPr>
        <w:keepNext/>
        <w:spacing w:before="280"/>
      </w:pPr>
      <w:r>
        <w:rPr>
          <w:b/>
          <w:color w:val="0A2540"/>
          <w:sz w:val="30"/>
        </w:rPr>
        <w:t>5. Proposed Solution</w:t>
      </w:r>
    </w:p>
    <w:p w14:paraId="07BF0B02" w14:textId="77777777" w:rsidR="00061E17" w:rsidRDefault="00000000">
      <w:r>
        <w:t>DocAssistIQ bridges this gap by decoupling heavy medical reasoning from language generation. The architecture processes requests in five transparent stages:</w:t>
      </w:r>
    </w:p>
    <w:tbl>
      <w:tblPr>
        <w:tblW w:w="0" w:type="auto"/>
        <w:jc w:val="center"/>
        <w:tblLayout w:type="fixed"/>
        <w:tblLook w:val="04A0" w:firstRow="1" w:lastRow="0" w:firstColumn="1" w:lastColumn="0" w:noHBand="0" w:noVBand="1"/>
      </w:tblPr>
      <w:tblGrid>
        <w:gridCol w:w="9936"/>
      </w:tblGrid>
      <w:tr w:rsidR="00061E17" w14:paraId="31A462CC"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4715FD54" w14:textId="77777777" w:rsidR="00061E17" w:rsidRDefault="00000000">
            <w:pPr>
              <w:spacing w:after="0"/>
            </w:pPr>
            <w:r>
              <w:rPr>
                <w:rFonts w:ascii="Consolas" w:hAnsi="Consolas"/>
                <w:color w:val="333333"/>
                <w:sz w:val="18"/>
              </w:rPr>
              <w:t>[ CLINICAL INPUT ]</w:t>
            </w:r>
            <w:r>
              <w:rPr>
                <w:rFonts w:ascii="Consolas" w:hAnsi="Consolas"/>
                <w:color w:val="333333"/>
                <w:sz w:val="18"/>
              </w:rPr>
              <w:br/>
              <w:t xml:space="preserve">       │  (Free-text narrative, voice transcript, vitals, labs, travel history)</w:t>
            </w:r>
            <w:r>
              <w:rPr>
                <w:rFonts w:ascii="Consolas" w:hAnsi="Consolas"/>
                <w:color w:val="333333"/>
                <w:sz w:val="18"/>
              </w:rPr>
              <w:br/>
              <w:t xml:space="preserve">       ▼</w:t>
            </w:r>
            <w:r>
              <w:rPr>
                <w:rFonts w:ascii="Consolas" w:hAnsi="Consolas"/>
                <w:color w:val="333333"/>
                <w:sz w:val="18"/>
              </w:rPr>
              <w:br/>
              <w:t>[ PARSING &amp; NORMALIZATION ]</w:t>
            </w:r>
            <w:r>
              <w:rPr>
                <w:rFonts w:ascii="Consolas" w:hAnsi="Consolas"/>
                <w:color w:val="333333"/>
                <w:sz w:val="18"/>
              </w:rPr>
              <w:br/>
              <w:t xml:space="preserve">       │  • Shorthand expansion (&lt;1ms)</w:t>
            </w:r>
            <w:r>
              <w:rPr>
                <w:rFonts w:ascii="Consolas" w:hAnsi="Consolas"/>
                <w:color w:val="333333"/>
                <w:sz w:val="18"/>
              </w:rPr>
              <w:br/>
              <w:t xml:space="preserve">       │  • Clause-level negation resolution (positive vs. negated findings)</w:t>
            </w:r>
            <w:r>
              <w:rPr>
                <w:rFonts w:ascii="Consolas" w:hAnsi="Consolas"/>
                <w:color w:val="333333"/>
                <w:sz w:val="18"/>
              </w:rPr>
              <w:br/>
              <w:t xml:space="preserve">       │  • Vital signs boundary evaluation &amp; Panic lab alerts</w:t>
            </w:r>
            <w:r>
              <w:rPr>
                <w:rFonts w:ascii="Consolas" w:hAnsi="Consolas"/>
                <w:color w:val="333333"/>
                <w:sz w:val="18"/>
              </w:rPr>
              <w:br/>
              <w:t xml:space="preserve">       ▼</w:t>
            </w:r>
            <w:r>
              <w:rPr>
                <w:rFonts w:ascii="Consolas" w:hAnsi="Consolas"/>
                <w:color w:val="333333"/>
                <w:sz w:val="18"/>
              </w:rPr>
              <w:br/>
              <w:t>[ DETERMINISTIC MEDICAL REASONING ]</w:t>
            </w:r>
            <w:r>
              <w:rPr>
                <w:rFonts w:ascii="Consolas" w:hAnsi="Consolas"/>
                <w:color w:val="333333"/>
                <w:sz w:val="18"/>
              </w:rPr>
              <w:br/>
              <w:t xml:space="preserve">       │  • Emergency Red-Flag Triage evaluation (&lt;1ms)</w:t>
            </w:r>
            <w:r>
              <w:rPr>
                <w:rFonts w:ascii="Consolas" w:hAnsi="Consolas"/>
                <w:color w:val="333333"/>
                <w:sz w:val="18"/>
              </w:rPr>
              <w:br/>
              <w:t xml:space="preserve">       │  • Multi-factor Bayesian-prior candidate scoring (Symptom overlap + Cardinal weights)</w:t>
            </w:r>
            <w:r>
              <w:rPr>
                <w:rFonts w:ascii="Consolas" w:hAnsi="Consolas"/>
                <w:color w:val="333333"/>
                <w:sz w:val="18"/>
              </w:rPr>
              <w:br/>
              <w:t xml:space="preserve">       │  • Geographic travel &amp; incubation period mathematical fit</w:t>
            </w:r>
            <w:r>
              <w:rPr>
                <w:rFonts w:ascii="Consolas" w:hAnsi="Consolas"/>
                <w:color w:val="333333"/>
                <w:sz w:val="18"/>
              </w:rPr>
              <w:br/>
              <w:t xml:space="preserve">       │  • Syndromic cluster bonus (hemorrhagic, respiratory, neuro, GI)</w:t>
            </w:r>
            <w:r>
              <w:rPr>
                <w:rFonts w:ascii="Consolas" w:hAnsi="Consolas"/>
                <w:color w:val="333333"/>
                <w:sz w:val="18"/>
              </w:rPr>
              <w:br/>
              <w:t xml:space="preserve">       ▼</w:t>
            </w:r>
            <w:r>
              <w:rPr>
                <w:rFonts w:ascii="Consolas" w:hAnsi="Consolas"/>
                <w:color w:val="333333"/>
                <w:sz w:val="18"/>
              </w:rPr>
              <w:br/>
              <w:t>[ EVIDENCE RETRIEVAL &amp; KNOWLEDGE FUSION ]</w:t>
            </w:r>
            <w:r>
              <w:rPr>
                <w:rFonts w:ascii="Consolas" w:hAnsi="Consolas"/>
                <w:color w:val="333333"/>
                <w:sz w:val="18"/>
              </w:rPr>
              <w:br/>
              <w:t xml:space="preserve">       │  • Parallel query to NLM ClinicalTables, OpenFDA, MedlinePlus, PubMed</w:t>
            </w:r>
            <w:r>
              <w:rPr>
                <w:rFonts w:ascii="Consolas" w:hAnsi="Consolas"/>
                <w:color w:val="333333"/>
                <w:sz w:val="18"/>
              </w:rPr>
              <w:br/>
              <w:t xml:space="preserve">       │  • Open-Domain Dynamic Discovery (1,500+ indexed entities + rare conditions)</w:t>
            </w:r>
            <w:r>
              <w:rPr>
                <w:rFonts w:ascii="Consolas" w:hAnsi="Consolas"/>
                <w:color w:val="333333"/>
                <w:sz w:val="18"/>
              </w:rPr>
              <w:br/>
              <w:t xml:space="preserve">       │  • India IDSP / WHO live outbreak surveillance correlation</w:t>
            </w:r>
            <w:r>
              <w:rPr>
                <w:rFonts w:ascii="Consolas" w:hAnsi="Consolas"/>
                <w:color w:val="333333"/>
                <w:sz w:val="18"/>
              </w:rPr>
              <w:br/>
              <w:t xml:space="preserve">       ▼</w:t>
            </w:r>
            <w:r>
              <w:rPr>
                <w:rFonts w:ascii="Consolas" w:hAnsi="Consolas"/>
                <w:color w:val="333333"/>
                <w:sz w:val="18"/>
              </w:rPr>
              <w:br/>
              <w:t>[ CLINICIAN-CONTROLLED OUTPUT ]</w:t>
            </w:r>
            <w:r>
              <w:rPr>
                <w:rFonts w:ascii="Consolas" w:hAnsi="Consolas"/>
                <w:color w:val="333333"/>
                <w:sz w:val="18"/>
              </w:rPr>
              <w:br/>
              <w:t xml:space="preserve">          • Ranked Differential Diagnosis with explicit rationale &amp; missing findings</w:t>
            </w:r>
            <w:r>
              <w:rPr>
                <w:rFonts w:ascii="Consolas" w:hAnsi="Consolas"/>
                <w:color w:val="333333"/>
                <w:sz w:val="18"/>
              </w:rPr>
              <w:br/>
              <w:t xml:space="preserve">          • Bedside Clarifying Questions &amp; Diagnostic Comparison Matrix</w:t>
            </w:r>
            <w:r>
              <w:rPr>
                <w:rFonts w:ascii="Consolas" w:hAnsi="Consolas"/>
                <w:color w:val="333333"/>
                <w:sz w:val="18"/>
              </w:rPr>
              <w:br/>
              <w:t xml:space="preserve">          • Recommended Investigations (Immediate bedside vs. confirmatory)</w:t>
            </w:r>
            <w:r>
              <w:rPr>
                <w:rFonts w:ascii="Consolas" w:hAnsi="Consolas"/>
                <w:color w:val="333333"/>
                <w:sz w:val="18"/>
              </w:rPr>
              <w:br/>
              <w:t xml:space="preserve">          • Reference Medications (Clinician review required)</w:t>
            </w:r>
            <w:r>
              <w:rPr>
                <w:rFonts w:ascii="Consolas" w:hAnsi="Consolas"/>
                <w:color w:val="333333"/>
                <w:sz w:val="18"/>
              </w:rPr>
              <w:br/>
              <w:t xml:space="preserve">          • Automated Tamper-Evident SOAP Notes (SHA-256 integrity hash)</w:t>
            </w:r>
          </w:p>
        </w:tc>
      </w:tr>
    </w:tbl>
    <w:p w14:paraId="0A6EF970" w14:textId="77777777" w:rsidR="00061E17" w:rsidRDefault="00061E17">
      <w:pPr>
        <w:spacing w:after="40"/>
      </w:pPr>
    </w:p>
    <w:p w14:paraId="215BDD67" w14:textId="77777777" w:rsidR="005867D2" w:rsidRDefault="005867D2">
      <w:pPr>
        <w:keepNext/>
        <w:spacing w:before="280"/>
        <w:rPr>
          <w:b/>
          <w:color w:val="0A2540"/>
          <w:sz w:val="30"/>
        </w:rPr>
      </w:pPr>
    </w:p>
    <w:p w14:paraId="088358F2" w14:textId="77777777" w:rsidR="005867D2" w:rsidRDefault="005867D2">
      <w:pPr>
        <w:keepNext/>
        <w:spacing w:before="280"/>
        <w:rPr>
          <w:b/>
          <w:color w:val="0A2540"/>
          <w:sz w:val="30"/>
        </w:rPr>
      </w:pPr>
    </w:p>
    <w:p w14:paraId="0D37DD11" w14:textId="77777777" w:rsidR="005867D2" w:rsidRDefault="005867D2">
      <w:pPr>
        <w:keepNext/>
        <w:spacing w:before="280"/>
        <w:rPr>
          <w:b/>
          <w:color w:val="0A2540"/>
          <w:sz w:val="30"/>
        </w:rPr>
      </w:pPr>
    </w:p>
    <w:p w14:paraId="36C70C8E" w14:textId="77777777" w:rsidR="005867D2" w:rsidRDefault="005867D2">
      <w:pPr>
        <w:keepNext/>
        <w:spacing w:before="280"/>
        <w:rPr>
          <w:b/>
          <w:color w:val="0A2540"/>
          <w:sz w:val="30"/>
        </w:rPr>
      </w:pPr>
    </w:p>
    <w:p w14:paraId="0BDD184D" w14:textId="77777777" w:rsidR="005867D2" w:rsidRDefault="005867D2">
      <w:pPr>
        <w:keepNext/>
        <w:spacing w:before="280"/>
        <w:rPr>
          <w:b/>
          <w:color w:val="0A2540"/>
          <w:sz w:val="30"/>
        </w:rPr>
      </w:pPr>
    </w:p>
    <w:p w14:paraId="5E64028C" w14:textId="39E7C77F" w:rsidR="00061E17" w:rsidRDefault="00000000">
      <w:pPr>
        <w:keepNext/>
        <w:spacing w:before="280"/>
      </w:pPr>
      <w:r>
        <w:rPr>
          <w:b/>
          <w:color w:val="0A2540"/>
          <w:sz w:val="30"/>
        </w:rPr>
        <w:t>6. System Architecture</w:t>
      </w:r>
    </w:p>
    <w:p w14:paraId="3DC28BED" w14:textId="77777777" w:rsidR="00061E17" w:rsidRDefault="00000000">
      <w:r>
        <w:t>DocAssistIQ is architected as an asynchronous, layered modular monolith with clear separation of concerns:</w:t>
      </w:r>
    </w:p>
    <w:tbl>
      <w:tblPr>
        <w:tblW w:w="0" w:type="auto"/>
        <w:jc w:val="center"/>
        <w:tblLayout w:type="fixed"/>
        <w:tblLook w:val="04A0" w:firstRow="1" w:lastRow="0" w:firstColumn="1" w:lastColumn="0" w:noHBand="0" w:noVBand="1"/>
      </w:tblPr>
      <w:tblGrid>
        <w:gridCol w:w="9936"/>
      </w:tblGrid>
      <w:tr w:rsidR="00061E17" w14:paraId="7D507075"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6B7EDF7B" w14:textId="77777777" w:rsidR="00061E17" w:rsidRDefault="00000000">
            <w:pPr>
              <w:spacing w:after="0"/>
            </w:pPr>
            <w:r>
              <w:rPr>
                <w:rFonts w:ascii="Consolas" w:hAnsi="Consolas"/>
                <w:color w:val="333333"/>
                <w:sz w:val="18"/>
              </w:rPr>
              <w:lastRenderedPageBreak/>
              <w:t>┌─────────────────────────────────────────────────────────────────────────────┐</w:t>
            </w:r>
            <w:r>
              <w:rPr>
                <w:rFonts w:ascii="Consolas" w:hAnsi="Consolas"/>
                <w:color w:val="333333"/>
                <w:sz w:val="18"/>
              </w:rPr>
              <w:br/>
              <w:t>│                       NEXT.JS 16 FRONTEND (PORT 3000)                       │</w:t>
            </w:r>
            <w:r>
              <w:rPr>
                <w:rFonts w:ascii="Consolas" w:hAnsi="Consolas"/>
                <w:color w:val="333333"/>
                <w:sz w:val="18"/>
              </w:rPr>
              <w:br/>
              <w:t>│     React 19 • TypeScript • Tailwind CSS 4 • TanStack Query • Radix UI      │</w:t>
            </w:r>
            <w:r>
              <w:rPr>
                <w:rFonts w:ascii="Consolas" w:hAnsi="Consolas"/>
                <w:color w:val="333333"/>
                <w:sz w:val="18"/>
              </w:rPr>
              <w:br/>
              <w:t>│  Clinical Dashboard │ Live Consultation Shell │ Realtime Typing Predictor  │</w:t>
            </w:r>
            <w:r>
              <w:rPr>
                <w:rFonts w:ascii="Consolas" w:hAnsi="Consolas"/>
                <w:color w:val="333333"/>
                <w:sz w:val="18"/>
              </w:rPr>
              <w:br/>
              <w:t>└──────────────────────────────────────┬──────────────────────────────────────┘</w:t>
            </w:r>
            <w:r>
              <w:rPr>
                <w:rFonts w:ascii="Consolas" w:hAnsi="Consolas"/>
                <w:color w:val="333333"/>
                <w:sz w:val="18"/>
              </w:rPr>
              <w:br/>
              <w:t xml:space="preserve">                                       │ HTTP / Authenticated WebSocket</w:t>
            </w:r>
            <w:r>
              <w:rPr>
                <w:rFonts w:ascii="Consolas" w:hAnsi="Consolas"/>
                <w:color w:val="333333"/>
                <w:sz w:val="18"/>
              </w:rPr>
              <w:br/>
              <w:t xml:space="preserve">                                       ▼</w:t>
            </w:r>
            <w:r>
              <w:rPr>
                <w:rFonts w:ascii="Consolas" w:hAnsi="Consolas"/>
                <w:color w:val="333333"/>
                <w:sz w:val="18"/>
              </w:rPr>
              <w:br/>
              <w:t>┌─────────────────────────────────────────────────────────────────────────────┐</w:t>
            </w:r>
            <w:r>
              <w:rPr>
                <w:rFonts w:ascii="Consolas" w:hAnsi="Consolas"/>
                <w:color w:val="333333"/>
                <w:sz w:val="18"/>
              </w:rPr>
              <w:br/>
              <w:t>│                    FASTAPI BACKEND RUNTIME (PORT 8000)                      │</w:t>
            </w:r>
            <w:r>
              <w:rPr>
                <w:rFonts w:ascii="Consolas" w:hAnsi="Consolas"/>
                <w:color w:val="333333"/>
                <w:sz w:val="18"/>
              </w:rPr>
              <w:br/>
              <w:t>│   RequestID Middleware • CORS • SlowAPI Rate Limiter • Security Headers     │</w:t>
            </w:r>
            <w:r>
              <w:rPr>
                <w:rFonts w:ascii="Consolas" w:hAnsi="Consolas"/>
                <w:color w:val="333333"/>
                <w:sz w:val="18"/>
              </w:rPr>
              <w:br/>
              <w:t>│                                                                             │</w:t>
            </w:r>
            <w:r>
              <w:rPr>
                <w:rFonts w:ascii="Consolas" w:hAnsi="Consolas"/>
                <w:color w:val="333333"/>
                <w:sz w:val="18"/>
              </w:rPr>
              <w:br/>
              <w:t>│   API ROUTER LAYER (`/api/v1`)                                              │</w:t>
            </w:r>
            <w:r>
              <w:rPr>
                <w:rFonts w:ascii="Consolas" w:hAnsi="Consolas"/>
                <w:color w:val="333333"/>
                <w:sz w:val="18"/>
              </w:rPr>
              <w:br/>
              <w:t>│   ├── `/auth` &amp; `/doctors`       -&gt; JWT Bearer Auth &amp; Role Checks (RBAC)    │</w:t>
            </w:r>
            <w:r>
              <w:rPr>
                <w:rFonts w:ascii="Consolas" w:hAnsi="Consolas"/>
                <w:color w:val="333333"/>
                <w:sz w:val="18"/>
              </w:rPr>
              <w:br/>
              <w:t>│   ├── `/consultations`          -&gt; Lifecycle State Machine &amp; Differential  │</w:t>
            </w:r>
            <w:r>
              <w:rPr>
                <w:rFonts w:ascii="Consolas" w:hAnsi="Consolas"/>
                <w:color w:val="333333"/>
                <w:sz w:val="18"/>
              </w:rPr>
              <w:br/>
              <w:t>│   ├── `/predict-realtime`       -&gt; Sub-30ms Instant Triage &amp; Scored DDx     │</w:t>
            </w:r>
            <w:r>
              <w:rPr>
                <w:rFonts w:ascii="Consolas" w:hAnsi="Consolas"/>
                <w:color w:val="333333"/>
                <w:sz w:val="18"/>
              </w:rPr>
              <w:br/>
              <w:t>│   ├── `/documents` &amp; `/export`  -&gt; SHA-256 Certified Clinical Document Gen  │</w:t>
            </w:r>
            <w:r>
              <w:rPr>
                <w:rFonts w:ascii="Consolas" w:hAnsi="Consolas"/>
                <w:color w:val="333333"/>
                <w:sz w:val="18"/>
              </w:rPr>
              <w:br/>
              <w:t>│   └── `/rag` &amp; `/ai/ask`        -&gt; Grounded Q&amp;A over consultation context   │</w:t>
            </w:r>
            <w:r>
              <w:rPr>
                <w:rFonts w:ascii="Consolas" w:hAnsi="Consolas"/>
                <w:color w:val="333333"/>
                <w:sz w:val="18"/>
              </w:rPr>
              <w:br/>
              <w:t>└──────────────┬───────────────────────┬───────────────────────────────┬──────┘</w:t>
            </w:r>
            <w:r>
              <w:rPr>
                <w:rFonts w:ascii="Consolas" w:hAnsi="Consolas"/>
                <w:color w:val="333333"/>
                <w:sz w:val="18"/>
              </w:rPr>
              <w:br/>
              <w:t xml:space="preserve">               │                       │                               │</w:t>
            </w:r>
            <w:r>
              <w:rPr>
                <w:rFonts w:ascii="Consolas" w:hAnsi="Consolas"/>
                <w:color w:val="333333"/>
                <w:sz w:val="18"/>
              </w:rPr>
              <w:br/>
              <w:t xml:space="preserve">               ▼                       ▼                               ▼</w:t>
            </w:r>
            <w:r>
              <w:rPr>
                <w:rFonts w:ascii="Consolas" w:hAnsi="Consolas"/>
                <w:color w:val="333333"/>
                <w:sz w:val="18"/>
              </w:rPr>
              <w:br/>
              <w:t>┌─────────────────────────┐ ┌─────────────────────────┐ ┌─────────────────────┐</w:t>
            </w:r>
            <w:r>
              <w:rPr>
                <w:rFonts w:ascii="Consolas" w:hAnsi="Consolas"/>
                <w:color w:val="333333"/>
                <w:sz w:val="18"/>
              </w:rPr>
              <w:br/>
              <w:t>│ DETERMINISTIC ENGINE    │ │ KNOWLEDGE RETRIEVAL     │ │ LOCAL LLM LAYER     │</w:t>
            </w:r>
            <w:r>
              <w:rPr>
                <w:rFonts w:ascii="Consolas" w:hAnsi="Consolas"/>
                <w:color w:val="333333"/>
                <w:sz w:val="18"/>
              </w:rPr>
              <w:br/>
              <w:t>│ • ClinicalNoteParser    │ │ • Offline Disease KB    │ │ • Ollama Runtime    │</w:t>
            </w:r>
            <w:r>
              <w:rPr>
                <w:rFonts w:ascii="Consolas" w:hAnsi="Consolas"/>
                <w:color w:val="333333"/>
                <w:sz w:val="18"/>
              </w:rPr>
              <w:br/>
              <w:t>│ • ClinicalReasoningEng  │ │   (200+ profiles)       │ │   (Port 11434)      │</w:t>
            </w:r>
            <w:r>
              <w:rPr>
                <w:rFonts w:ascii="Consolas" w:hAnsi="Consolas"/>
                <w:color w:val="333333"/>
                <w:sz w:val="18"/>
              </w:rPr>
              <w:br/>
              <w:t>│ • LabValueInterpreter   │ │ • OpenDomain Engine     │ │ • `ii-medical:8b`   │</w:t>
            </w:r>
            <w:r>
              <w:rPr>
                <w:rFonts w:ascii="Consolas" w:hAnsi="Consolas"/>
                <w:color w:val="333333"/>
                <w:sz w:val="18"/>
              </w:rPr>
              <w:br/>
              <w:t>│ • CriteriaEvaluator     │ │   (1,500+ conditions)   │ │ • `llama3.2:latest` │</w:t>
            </w:r>
            <w:r>
              <w:rPr>
                <w:rFonts w:ascii="Consolas" w:hAnsi="Consolas"/>
                <w:color w:val="333333"/>
                <w:sz w:val="18"/>
              </w:rPr>
              <w:br/>
              <w:t>│ • EmergencyRuleRegistry │ │ • India Outbreak Radar  │ │ • Circuit Breaker   │</w:t>
            </w:r>
            <w:r>
              <w:rPr>
                <w:rFonts w:ascii="Consolas" w:hAnsi="Consolas"/>
                <w:color w:val="333333"/>
                <w:sz w:val="18"/>
              </w:rPr>
              <w:br/>
              <w:t>│ • ConceptNormalizer     │ │ • Live NLM/FDA APIs     │ │   (10 fail / 30s)   │</w:t>
            </w:r>
            <w:r>
              <w:rPr>
                <w:rFonts w:ascii="Consolas" w:hAnsi="Consolas"/>
                <w:color w:val="333333"/>
                <w:sz w:val="18"/>
              </w:rPr>
              <w:br/>
              <w:t>└──────────────┬──────────┘ └────────────┬────────────┘ └──────────┬──────────┘</w:t>
            </w:r>
            <w:r>
              <w:rPr>
                <w:rFonts w:ascii="Consolas" w:hAnsi="Consolas"/>
                <w:color w:val="333333"/>
                <w:sz w:val="18"/>
              </w:rPr>
              <w:br/>
              <w:t xml:space="preserve">               │                         │                         │</w:t>
            </w:r>
            <w:r>
              <w:rPr>
                <w:rFonts w:ascii="Consolas" w:hAnsi="Consolas"/>
                <w:color w:val="333333"/>
                <w:sz w:val="18"/>
              </w:rPr>
              <w:br/>
              <w:t xml:space="preserve">               ▼                         ▼                         ▼</w:t>
            </w:r>
            <w:r>
              <w:rPr>
                <w:rFonts w:ascii="Consolas" w:hAnsi="Consolas"/>
                <w:color w:val="333333"/>
                <w:sz w:val="18"/>
              </w:rPr>
              <w:br/>
              <w:t>┌─────────────────────────────────────────────────────────────────────────────┐</w:t>
            </w:r>
            <w:r>
              <w:rPr>
                <w:rFonts w:ascii="Consolas" w:hAnsi="Consolas"/>
                <w:color w:val="333333"/>
                <w:sz w:val="18"/>
              </w:rPr>
              <w:br/>
              <w:t>│                     DATA &amp; INFRASTRUCTURE SUBSYSTEM                         │</w:t>
            </w:r>
            <w:r>
              <w:rPr>
                <w:rFonts w:ascii="Consolas" w:hAnsi="Consolas"/>
                <w:color w:val="333333"/>
                <w:sz w:val="18"/>
              </w:rPr>
              <w:br/>
              <w:t>│  PostgreSQL (Relational Storage) │ pgvector (Clinical Embeddings)           │</w:t>
            </w:r>
            <w:r>
              <w:rPr>
                <w:rFonts w:ascii="Consolas" w:hAnsi="Consolas"/>
                <w:color w:val="333333"/>
                <w:sz w:val="18"/>
              </w:rPr>
              <w:br/>
              <w:t>│  Redis (Pub/Sub &amp; Caching)       │ MinIO / S3 (Object Audio/Document Store) │</w:t>
            </w:r>
            <w:r>
              <w:rPr>
                <w:rFonts w:ascii="Consolas" w:hAnsi="Consolas"/>
                <w:color w:val="333333"/>
                <w:sz w:val="18"/>
              </w:rPr>
              <w:br/>
              <w:t>└─────────────────────────────────────────────────────────────────────────────┘</w:t>
            </w:r>
          </w:p>
        </w:tc>
      </w:tr>
    </w:tbl>
    <w:p w14:paraId="11F74599" w14:textId="77777777" w:rsidR="00061E17" w:rsidRDefault="00061E17">
      <w:pPr>
        <w:spacing w:after="40"/>
      </w:pPr>
    </w:p>
    <w:p w14:paraId="5635B341" w14:textId="77777777" w:rsidR="00061E17" w:rsidRDefault="00000000">
      <w:pPr>
        <w:keepNext/>
        <w:spacing w:before="280"/>
      </w:pPr>
      <w:r>
        <w:rPr>
          <w:b/>
          <w:color w:val="0A2540"/>
          <w:sz w:val="30"/>
        </w:rPr>
        <w:t>7. Complete End-to-End Workflow (Request Trace)</w:t>
      </w:r>
    </w:p>
    <w:p w14:paraId="652AB90D" w14:textId="77777777" w:rsidR="00061E17" w:rsidRDefault="00000000">
      <w:r>
        <w:t>Exact step-by-step trace of a clinical request submitted to DocAssistIQ:</w:t>
      </w:r>
    </w:p>
    <w:tbl>
      <w:tblPr>
        <w:tblW w:w="0" w:type="auto"/>
        <w:jc w:val="center"/>
        <w:tblLayout w:type="fixed"/>
        <w:tblLook w:val="04A0" w:firstRow="1" w:lastRow="0" w:firstColumn="1" w:lastColumn="0" w:noHBand="0" w:noVBand="1"/>
      </w:tblPr>
      <w:tblGrid>
        <w:gridCol w:w="9936"/>
      </w:tblGrid>
      <w:tr w:rsidR="00061E17" w14:paraId="23777124"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330A0BE7" w14:textId="77777777" w:rsidR="00061E17" w:rsidRDefault="00000000">
            <w:pPr>
              <w:spacing w:after="0"/>
            </w:pPr>
            <w:r>
              <w:rPr>
                <w:rFonts w:ascii="Consolas" w:hAnsi="Consolas"/>
                <w:color w:val="333333"/>
                <w:sz w:val="18"/>
              </w:rPr>
              <w:t xml:space="preserve">[STEP 1: Doctor Input] </w:t>
            </w:r>
            <w:r>
              <w:rPr>
                <w:rFonts w:ascii="Consolas" w:hAnsi="Consolas"/>
                <w:color w:val="333333"/>
                <w:sz w:val="18"/>
              </w:rPr>
              <w:br/>
              <w:t>Doctor types or pastes clinical narrative into the Consultation UI:</w:t>
            </w:r>
            <w:r>
              <w:rPr>
                <w:rFonts w:ascii="Consolas" w:hAnsi="Consolas"/>
                <w:color w:val="333333"/>
                <w:sz w:val="18"/>
              </w:rPr>
              <w:br/>
              <w:t xml:space="preserve">'52 yo male with crushing retrosternal chest pain radiating to left arm, </w:t>
            </w:r>
            <w:r>
              <w:rPr>
                <w:rFonts w:ascii="Consolas" w:hAnsi="Consolas"/>
                <w:color w:val="333333"/>
                <w:sz w:val="18"/>
              </w:rPr>
              <w:br/>
              <w:t xml:space="preserve"> profuse diaphoresis, and SOB for 2 hours. Denies fever, cough, or hemoptysis. </w:t>
            </w:r>
            <w:r>
              <w:rPr>
                <w:rFonts w:ascii="Consolas" w:hAnsi="Consolas"/>
                <w:color w:val="333333"/>
                <w:sz w:val="18"/>
              </w:rPr>
              <w:br/>
              <w:t xml:space="preserve"> BP 85/50, HR 115, SpO2 93%. EKG shows 3mm ST elevation in leads V1-V4.'</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2: API Gateway Dispatch]</w:t>
            </w:r>
            <w:r>
              <w:rPr>
                <w:rFonts w:ascii="Consolas" w:hAnsi="Consolas"/>
                <w:color w:val="333333"/>
                <w:sz w:val="18"/>
              </w:rPr>
              <w:br/>
              <w:t>• File: backend/app/api/v1/endpoints/consultations.py</w:t>
            </w:r>
            <w:r>
              <w:rPr>
                <w:rFonts w:ascii="Consolas" w:hAnsi="Consolas"/>
                <w:color w:val="333333"/>
                <w:sz w:val="18"/>
              </w:rPr>
              <w:br/>
              <w:t>• Function: predict_realtime_endpoint(payload: RealtimePredictionRequest)</w:t>
            </w:r>
            <w:r>
              <w:rPr>
                <w:rFonts w:ascii="Consolas" w:hAnsi="Consolas"/>
                <w:color w:val="333333"/>
                <w:sz w:val="18"/>
              </w:rPr>
              <w:br/>
              <w:t>• Route: POST /api/v1/consultations/predict-realtime</w:t>
            </w:r>
            <w:r>
              <w:rPr>
                <w:rFonts w:ascii="Consolas" w:hAnsi="Consolas"/>
                <w:color w:val="333333"/>
                <w:sz w:val="18"/>
              </w:rPr>
              <w:br/>
            </w:r>
            <w:r>
              <w:rPr>
                <w:rFonts w:ascii="Consolas" w:hAnsi="Consolas"/>
                <w:color w:val="333333"/>
                <w:sz w:val="18"/>
              </w:rPr>
              <w:lastRenderedPageBreak/>
              <w:t>• What happens: Validates payload using Pydantic, extracts doctor context.</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3: Clinical Parsing, Negation &amp; Laboratory Extraction]</w:t>
            </w:r>
            <w:r>
              <w:rPr>
                <w:rFonts w:ascii="Consolas" w:hAnsi="Consolas"/>
                <w:color w:val="333333"/>
                <w:sz w:val="18"/>
              </w:rPr>
              <w:br/>
              <w:t>• File: backend/app/services/clinical_note_parser.py</w:t>
            </w:r>
            <w:r>
              <w:rPr>
                <w:rFonts w:ascii="Consolas" w:hAnsi="Consolas"/>
                <w:color w:val="333333"/>
                <w:sz w:val="18"/>
              </w:rPr>
              <w:br/>
              <w:t>• Function: ClinicalNoteParser.parse(text)</w:t>
            </w:r>
            <w:r>
              <w:rPr>
                <w:rFonts w:ascii="Consolas" w:hAnsi="Consolas"/>
                <w:color w:val="333333"/>
                <w:sz w:val="18"/>
              </w:rPr>
              <w:br/>
              <w:t>• Actions:</w:t>
            </w:r>
            <w:r>
              <w:rPr>
                <w:rFonts w:ascii="Consolas" w:hAnsi="Consolas"/>
                <w:color w:val="333333"/>
                <w:sz w:val="18"/>
              </w:rPr>
              <w:br/>
              <w:t xml:space="preserve">  1. Shorthand Expansion: 'SOB' -&gt; 'shortness of breath', 'BP' -&gt; 'blood pressure', 'EKG' -&gt; 'electrocardiogram'.</w:t>
            </w:r>
            <w:r>
              <w:rPr>
                <w:rFonts w:ascii="Consolas" w:hAnsi="Consolas"/>
                <w:color w:val="333333"/>
                <w:sz w:val="18"/>
              </w:rPr>
              <w:br/>
              <w:t xml:space="preserve">  2. Demographics Extraction: age=52, sex='M', is_geriatric=False, is_pediatric=False.</w:t>
            </w:r>
            <w:r>
              <w:rPr>
                <w:rFonts w:ascii="Consolas" w:hAnsi="Consolas"/>
                <w:color w:val="333333"/>
                <w:sz w:val="18"/>
              </w:rPr>
              <w:br/>
              <w:t xml:space="preserve">  3. Vitals Parsing: BP 85/50 (Flagged: Severe Hypotension/Shock), HR 115 (Tachycardia), SpO2 93% (Hypoxemia).</w:t>
            </w:r>
            <w:r>
              <w:rPr>
                <w:rFonts w:ascii="Consolas" w:hAnsi="Consolas"/>
                <w:color w:val="333333"/>
                <w:sz w:val="18"/>
              </w:rPr>
              <w:br/>
              <w:t xml:space="preserve">  4. Clause Negation Scope: 'Denies fever, cough, or hemoptysis' -&gt; marks fever, cough, hemoptysis as negated.</w:t>
            </w:r>
            <w:r>
              <w:rPr>
                <w:rFonts w:ascii="Consolas" w:hAnsi="Consolas"/>
                <w:color w:val="333333"/>
                <w:sz w:val="18"/>
              </w:rPr>
              <w:br/>
              <w:t xml:space="preserve">  5. Positive Findings: ['crushing chest pain', 'pain radiating to left arm', 'sweating', 'shortness of breath', 'hypotension', 'tachycardia', 'hypoxemia', 'ST-segment elevation on ECG'].</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4: Emergency Red-Flag Triage]</w:t>
            </w:r>
            <w:r>
              <w:rPr>
                <w:rFonts w:ascii="Consolas" w:hAnsi="Consolas"/>
                <w:color w:val="333333"/>
                <w:sz w:val="18"/>
              </w:rPr>
              <w:br/>
              <w:t>• File: backend/app/services/realtime_prediction_service.py</w:t>
            </w:r>
            <w:r>
              <w:rPr>
                <w:rFonts w:ascii="Consolas" w:hAnsi="Consolas"/>
                <w:color w:val="333333"/>
                <w:sz w:val="18"/>
              </w:rPr>
              <w:br/>
              <w:t>• Logic: Evaluates EMERGENCY_RULES in &lt;1ms.</w:t>
            </w:r>
            <w:r>
              <w:rPr>
                <w:rFonts w:ascii="Consolas" w:hAnsi="Consolas"/>
                <w:color w:val="333333"/>
                <w:sz w:val="18"/>
              </w:rPr>
              <w:br/>
              <w:t>• Match Found: STEMI rule triggers on crushing chest pain + radiating to left arm + st elevation.</w:t>
            </w:r>
            <w:r>
              <w:rPr>
                <w:rFonts w:ascii="Consolas" w:hAnsi="Consolas"/>
                <w:color w:val="333333"/>
                <w:sz w:val="18"/>
              </w:rPr>
              <w:br/>
              <w:t>• Output: Generates instant critical alert:</w:t>
            </w:r>
            <w:r>
              <w:rPr>
                <w:rFonts w:ascii="Consolas" w:hAnsi="Consolas"/>
                <w:color w:val="333333"/>
                <w:sz w:val="18"/>
              </w:rPr>
              <w:br/>
              <w:t xml:space="preserve">  'CRITICAL EMERGENCY: Suspected Acute Myocardial Infarction. Door-to-balloon PCI protocol active.'</w:t>
            </w:r>
            <w:r>
              <w:rPr>
                <w:rFonts w:ascii="Consolas" w:hAnsi="Consolas"/>
                <w:color w:val="333333"/>
                <w:sz w:val="18"/>
              </w:rPr>
              <w:br/>
              <w:t xml:space="preserve">  Immediate action: Immediate 12-lead ECG, high-sensitivity Troponin, chewable Aspirin 300mg + P2Y12 inhibitor.</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5: Multi-Factor Candidate Scoring Engine]</w:t>
            </w:r>
            <w:r>
              <w:rPr>
                <w:rFonts w:ascii="Consolas" w:hAnsi="Consolas"/>
                <w:color w:val="333333"/>
                <w:sz w:val="18"/>
              </w:rPr>
              <w:br/>
              <w:t>• File: backend/app/services/clinical_reasoning_engine.py</w:t>
            </w:r>
            <w:r>
              <w:rPr>
                <w:rFonts w:ascii="Consolas" w:hAnsi="Consolas"/>
                <w:color w:val="333333"/>
                <w:sz w:val="18"/>
              </w:rPr>
              <w:br/>
              <w:t>• Function: ClinicalReasoningEngine.score_all_diseases()</w:t>
            </w:r>
            <w:r>
              <w:rPr>
                <w:rFonts w:ascii="Consolas" w:hAnsi="Consolas"/>
                <w:color w:val="333333"/>
                <w:sz w:val="18"/>
              </w:rPr>
              <w:br/>
              <w:t>• Scored Result:</w:t>
            </w:r>
            <w:r>
              <w:rPr>
                <w:rFonts w:ascii="Consolas" w:hAnsi="Consolas"/>
                <w:color w:val="333333"/>
                <w:sz w:val="18"/>
              </w:rPr>
              <w:br/>
              <w:t xml:space="preserve">  1. ST-Elevation Myocardial Infarction (Anterior STEMI) — Score: 94.8% (Triage: CRITICAL)</w:t>
            </w:r>
            <w:r>
              <w:rPr>
                <w:rFonts w:ascii="Consolas" w:hAnsi="Consolas"/>
                <w:color w:val="333333"/>
                <w:sz w:val="18"/>
              </w:rPr>
              <w:br/>
              <w:t xml:space="preserve">  2. Acute Coronary Syndrome (NSTEMI/Unstable Angina) — Score: 78.2%</w:t>
            </w:r>
            <w:r>
              <w:rPr>
                <w:rFonts w:ascii="Consolas" w:hAnsi="Consolas"/>
                <w:color w:val="333333"/>
                <w:sz w:val="18"/>
              </w:rPr>
              <w:br/>
              <w:t xml:space="preserve">  3. Acute Aortic Dissection — Score: 64.0% (Evaluated as a critical Must-Not-Miss condition)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6: Diagnostic Test &amp; Bedside Recommendation Generation]</w:t>
            </w:r>
            <w:r>
              <w:rPr>
                <w:rFonts w:ascii="Consolas" w:hAnsi="Consolas"/>
                <w:color w:val="333333"/>
                <w:sz w:val="18"/>
              </w:rPr>
              <w:br/>
              <w:t>• File: backend/app/services/discriminative_test_engine.py &amp; investigation_service.py</w:t>
            </w:r>
            <w:r>
              <w:rPr>
                <w:rFonts w:ascii="Consolas" w:hAnsi="Consolas"/>
                <w:color w:val="333333"/>
                <w:sz w:val="18"/>
              </w:rPr>
              <w:br/>
              <w:t>• Actions: Pulls Stat 12-Lead ECG, Serum High-Sensitivity Troponin I/T, Bedside TTE, and CT Angiography to rule out Aortic Dissection before heparinization.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[STEP 7: Response Serialization]</w:t>
            </w:r>
            <w:r>
              <w:rPr>
                <w:rFonts w:ascii="Consolas" w:hAnsi="Consolas"/>
                <w:color w:val="333333"/>
                <w:sz w:val="18"/>
              </w:rPr>
              <w:br/>
              <w:t>• Total Execution Time: 18ms to 26ms (sub-30ms benchmark). Returns complete RealtimePredictionResponse JSON.</w:t>
            </w:r>
          </w:p>
        </w:tc>
      </w:tr>
    </w:tbl>
    <w:p w14:paraId="383C2BD9" w14:textId="77777777" w:rsidR="00061E17" w:rsidRDefault="00061E17">
      <w:pPr>
        <w:spacing w:after="40"/>
      </w:pPr>
    </w:p>
    <w:p w14:paraId="776AFF64" w14:textId="77777777" w:rsidR="00061E17" w:rsidRDefault="00000000">
      <w:pPr>
        <w:keepNext/>
        <w:spacing w:before="280"/>
      </w:pPr>
      <w:r>
        <w:rPr>
          <w:b/>
          <w:color w:val="0A2540"/>
          <w:sz w:val="30"/>
        </w:rPr>
        <w:t>8. Verified Technology Stack</w:t>
      </w:r>
    </w:p>
    <w:p w14:paraId="5ED49E2E" w14:textId="77777777" w:rsidR="00061E17" w:rsidRDefault="00000000">
      <w:r>
        <w:t>Verified from backend/requirements.txt and frontend/package.json:</w:t>
      </w:r>
    </w:p>
    <w:tbl>
      <w:tblPr>
        <w:tblW w:w="0" w:type="auto"/>
        <w:jc w:val="center"/>
        <w:tblLayout w:type="fixed"/>
        <w:tblLook w:val="04A0" w:firstRow="1" w:lastRow="0" w:firstColumn="1" w:lastColumn="0" w:noHBand="0" w:noVBand="1"/>
      </w:tblPr>
      <w:tblGrid>
        <w:gridCol w:w="1728"/>
        <w:gridCol w:w="1872"/>
        <w:gridCol w:w="1152"/>
        <w:gridCol w:w="3024"/>
        <w:gridCol w:w="2160"/>
      </w:tblGrid>
      <w:tr w:rsidR="00061E17" w14:paraId="12CDDCA8"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1DC5387C" w14:textId="77777777" w:rsidR="00061E17" w:rsidRDefault="00000000">
            <w:pPr>
              <w:spacing w:after="0"/>
            </w:pPr>
            <w:r>
              <w:rPr>
                <w:b/>
                <w:color w:val="FFFFFF"/>
                <w:sz w:val="20"/>
              </w:rPr>
              <w:lastRenderedPageBreak/>
              <w:t>Category</w:t>
            </w:r>
          </w:p>
        </w:tc>
        <w:tc>
          <w:tcPr>
            <w:tcW w:w="187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3214A47F" w14:textId="77777777" w:rsidR="00061E17" w:rsidRDefault="00000000">
            <w:pPr>
              <w:spacing w:after="0"/>
            </w:pPr>
            <w:r>
              <w:rPr>
                <w:b/>
                <w:color w:val="FFFFFF"/>
                <w:sz w:val="20"/>
              </w:rPr>
              <w:t>Technology</w:t>
            </w:r>
          </w:p>
        </w:tc>
        <w:tc>
          <w:tcPr>
            <w:tcW w:w="115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5CF75F7F" w14:textId="77777777" w:rsidR="00061E17" w:rsidRDefault="00000000">
            <w:pPr>
              <w:spacing w:after="0"/>
            </w:pPr>
            <w:r>
              <w:rPr>
                <w:b/>
                <w:color w:val="FFFFFF"/>
                <w:sz w:val="20"/>
              </w:rPr>
              <w:t>Version</w:t>
            </w:r>
          </w:p>
        </w:tc>
        <w:tc>
          <w:tcPr>
            <w:tcW w:w="3024"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1917704B" w14:textId="77777777" w:rsidR="00061E17" w:rsidRDefault="00000000">
            <w:pPr>
              <w:spacing w:after="0"/>
            </w:pPr>
            <w:r>
              <w:rPr>
                <w:b/>
                <w:color w:val="FFFFFF"/>
                <w:sz w:val="20"/>
              </w:rPr>
              <w:t>Purpose in DocAssistIQ</w:t>
            </w:r>
          </w:p>
        </w:tc>
        <w:tc>
          <w:tcPr>
            <w:tcW w:w="216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333BA8F7" w14:textId="77777777" w:rsidR="00061E17" w:rsidRDefault="00000000">
            <w:pPr>
              <w:spacing w:after="0"/>
            </w:pPr>
            <w:r>
              <w:rPr>
                <w:b/>
                <w:color w:val="FFFFFF"/>
                <w:sz w:val="20"/>
              </w:rPr>
              <w:t>Verified Codebase File</w:t>
            </w:r>
          </w:p>
        </w:tc>
      </w:tr>
      <w:tr w:rsidR="00061E17" w14:paraId="2788CB6C"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E96D319" w14:textId="77777777" w:rsidR="00061E17" w:rsidRDefault="00000000">
            <w:pPr>
              <w:spacing w:after="0"/>
            </w:pPr>
            <w:r>
              <w:rPr>
                <w:sz w:val="19"/>
              </w:rPr>
              <w:t>Backend Framework</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B2D5D84" w14:textId="77777777" w:rsidR="00061E17" w:rsidRDefault="00000000">
            <w:pPr>
              <w:spacing w:after="0"/>
            </w:pPr>
            <w:r>
              <w:rPr>
                <w:sz w:val="19"/>
              </w:rPr>
              <w:t>FastAPI</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6697F7A" w14:textId="77777777" w:rsidR="00061E17" w:rsidRDefault="00000000">
            <w:pPr>
              <w:spacing w:after="0"/>
            </w:pPr>
            <w:r>
              <w:rPr>
                <w:sz w:val="19"/>
              </w:rPr>
              <w:t>&gt;=0.115.0</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84C1BCC" w14:textId="77777777" w:rsidR="00061E17" w:rsidRDefault="00000000">
            <w:pPr>
              <w:spacing w:after="0"/>
            </w:pPr>
            <w:r>
              <w:rPr>
                <w:sz w:val="19"/>
              </w:rPr>
              <w:t>Asynchronous REST API routing, OpenAPI docs, dependency injection.</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AD34EF4" w14:textId="77777777" w:rsidR="00061E17" w:rsidRDefault="00000000">
            <w:pPr>
              <w:spacing w:after="0"/>
            </w:pPr>
            <w:r>
              <w:rPr>
                <w:sz w:val="19"/>
              </w:rPr>
              <w:t>backend/requirements.txt</w:t>
            </w:r>
          </w:p>
        </w:tc>
      </w:tr>
      <w:tr w:rsidR="00061E17" w14:paraId="5A4E5ACF"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5F0AD79" w14:textId="77777777" w:rsidR="00061E17" w:rsidRDefault="00000000">
            <w:pPr>
              <w:spacing w:after="0"/>
            </w:pPr>
            <w:r>
              <w:rPr>
                <w:sz w:val="19"/>
              </w:rPr>
              <w:t>Data Validation</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D3BE07C" w14:textId="77777777" w:rsidR="00061E17" w:rsidRDefault="00000000">
            <w:pPr>
              <w:spacing w:after="0"/>
            </w:pPr>
            <w:r>
              <w:rPr>
                <w:sz w:val="19"/>
              </w:rPr>
              <w:t>Pydantic v2</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D1FD39B" w14:textId="77777777" w:rsidR="00061E17" w:rsidRDefault="00000000">
            <w:pPr>
              <w:spacing w:after="0"/>
            </w:pPr>
            <w:r>
              <w:rPr>
                <w:sz w:val="19"/>
              </w:rPr>
              <w:t>&gt;=2.9.0</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905C3FE" w14:textId="77777777" w:rsidR="00061E17" w:rsidRDefault="00000000">
            <w:pPr>
              <w:spacing w:after="0"/>
            </w:pPr>
            <w:r>
              <w:rPr>
                <w:sz w:val="19"/>
              </w:rPr>
              <w:t>Schema validation, request/response models, config settings.</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D3CA337" w14:textId="77777777" w:rsidR="00061E17" w:rsidRDefault="00000000">
            <w:pPr>
              <w:spacing w:after="0"/>
            </w:pPr>
            <w:r>
              <w:rPr>
                <w:sz w:val="19"/>
              </w:rPr>
              <w:t>backend/requirements.txt</w:t>
            </w:r>
          </w:p>
        </w:tc>
      </w:tr>
      <w:tr w:rsidR="00061E17" w14:paraId="5595739E"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AFE8B46" w14:textId="77777777" w:rsidR="00061E17" w:rsidRDefault="00000000">
            <w:pPr>
              <w:spacing w:after="0"/>
            </w:pPr>
            <w:r>
              <w:rPr>
                <w:sz w:val="19"/>
              </w:rPr>
              <w:t>Database ORM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231A843" w14:textId="77777777" w:rsidR="00061E17" w:rsidRDefault="00000000">
            <w:pPr>
              <w:spacing w:after="0"/>
            </w:pPr>
            <w:r>
              <w:rPr>
                <w:sz w:val="19"/>
              </w:rPr>
              <w:t>SQLAlchemy</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610F625" w14:textId="77777777" w:rsidR="00061E17" w:rsidRDefault="00000000">
            <w:pPr>
              <w:spacing w:after="0"/>
            </w:pPr>
            <w:r>
              <w:rPr>
                <w:sz w:val="19"/>
              </w:rPr>
              <w:t>&gt;=2.0.30</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3BFC12E" w14:textId="77777777" w:rsidR="00061E17" w:rsidRDefault="00000000">
            <w:pPr>
              <w:spacing w:after="0"/>
            </w:pPr>
            <w:r>
              <w:rPr>
                <w:sz w:val="19"/>
              </w:rPr>
              <w:t>Async ORM mapping for consultations, findings, and audits.</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E62F674" w14:textId="77777777" w:rsidR="00061E17" w:rsidRDefault="00000000">
            <w:pPr>
              <w:spacing w:after="0"/>
            </w:pPr>
            <w:r>
              <w:rPr>
                <w:sz w:val="19"/>
              </w:rPr>
              <w:t>backend/requirements.txt</w:t>
            </w:r>
          </w:p>
        </w:tc>
      </w:tr>
      <w:tr w:rsidR="00061E17" w14:paraId="6E74928B"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1814612" w14:textId="77777777" w:rsidR="00061E17" w:rsidRDefault="00000000">
            <w:pPr>
              <w:spacing w:after="0"/>
            </w:pPr>
            <w:r>
              <w:rPr>
                <w:sz w:val="19"/>
              </w:rPr>
              <w:t>Database Drivers</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769F9EE" w14:textId="77777777" w:rsidR="00061E17" w:rsidRDefault="00000000">
            <w:pPr>
              <w:spacing w:after="0"/>
            </w:pPr>
            <w:r>
              <w:rPr>
                <w:sz w:val="19"/>
              </w:rPr>
              <w:t>asyncpg / aiosqlite</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7A5EDAF" w14:textId="77777777" w:rsidR="00061E17" w:rsidRDefault="00000000">
            <w:pPr>
              <w:spacing w:after="0"/>
            </w:pPr>
            <w:r>
              <w:rPr>
                <w:sz w:val="19"/>
              </w:rPr>
              <w:t>Latest</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39C44B1" w14:textId="77777777" w:rsidR="00061E17" w:rsidRDefault="00000000">
            <w:pPr>
              <w:spacing w:after="0"/>
            </w:pPr>
            <w:r>
              <w:rPr>
                <w:sz w:val="19"/>
              </w:rPr>
              <w:t>PostgreSQL async IO; aiosqlite for unit test isolation.</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D04065B" w14:textId="77777777" w:rsidR="00061E17" w:rsidRDefault="00000000">
            <w:pPr>
              <w:spacing w:after="0"/>
            </w:pPr>
            <w:r>
              <w:rPr>
                <w:sz w:val="19"/>
              </w:rPr>
              <w:t>backend/requirements.txt</w:t>
            </w:r>
          </w:p>
        </w:tc>
      </w:tr>
      <w:tr w:rsidR="00061E17" w14:paraId="16D97DE1"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926D543" w14:textId="77777777" w:rsidR="00061E17" w:rsidRDefault="00000000">
            <w:pPr>
              <w:spacing w:after="0"/>
            </w:pPr>
            <w:r>
              <w:rPr>
                <w:sz w:val="19"/>
              </w:rPr>
              <w:t>Database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1D01B12" w14:textId="77777777" w:rsidR="00061E17" w:rsidRDefault="00000000">
            <w:pPr>
              <w:spacing w:after="0"/>
            </w:pPr>
            <w:r>
              <w:rPr>
                <w:sz w:val="19"/>
              </w:rPr>
              <w:t>PostgreSQL 16</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7AB5011" w14:textId="77777777" w:rsidR="00061E17" w:rsidRDefault="00000000">
            <w:pPr>
              <w:spacing w:after="0"/>
            </w:pPr>
            <w:r>
              <w:rPr>
                <w:sz w:val="19"/>
              </w:rPr>
              <w:t>16-alpine</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22B5D71" w14:textId="77777777" w:rsidR="00061E17" w:rsidRDefault="00000000">
            <w:pPr>
              <w:spacing w:after="0"/>
            </w:pPr>
            <w:r>
              <w:rPr>
                <w:sz w:val="19"/>
              </w:rPr>
              <w:t>Relational database storing patients, doctors, notes, and audits.</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4AC738A" w14:textId="77777777" w:rsidR="00061E17" w:rsidRDefault="00000000">
            <w:pPr>
              <w:spacing w:after="0"/>
            </w:pPr>
            <w:r>
              <w:rPr>
                <w:sz w:val="19"/>
              </w:rPr>
              <w:t>docker-compose.yml</w:t>
            </w:r>
          </w:p>
        </w:tc>
      </w:tr>
      <w:tr w:rsidR="00061E17" w14:paraId="2BB73229"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0BEE73F" w14:textId="77777777" w:rsidR="00061E17" w:rsidRDefault="00000000">
            <w:pPr>
              <w:spacing w:after="0"/>
            </w:pPr>
            <w:r>
              <w:rPr>
                <w:sz w:val="19"/>
              </w:rPr>
              <w:t>Vector Search</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6BA32CE" w14:textId="77777777" w:rsidR="00061E17" w:rsidRDefault="00000000">
            <w:pPr>
              <w:spacing w:after="0"/>
            </w:pPr>
            <w:r>
              <w:rPr>
                <w:sz w:val="19"/>
              </w:rPr>
              <w:t>pgvector</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03BD749" w14:textId="77777777" w:rsidR="00061E17" w:rsidRDefault="00000000">
            <w:pPr>
              <w:spacing w:after="0"/>
            </w:pPr>
            <w:r>
              <w:rPr>
                <w:sz w:val="19"/>
              </w:rPr>
              <w:t>Extension</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2BEEC2E" w14:textId="77777777" w:rsidR="00061E17" w:rsidRDefault="00000000">
            <w:pPr>
              <w:spacing w:after="0"/>
            </w:pPr>
            <w:r>
              <w:rPr>
                <w:sz w:val="19"/>
              </w:rPr>
              <w:t>Vector similarity storage for clinical guideline chunks and RAG.</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1776054" w14:textId="77777777" w:rsidR="00061E17" w:rsidRDefault="00000000">
            <w:pPr>
              <w:spacing w:after="0"/>
            </w:pPr>
            <w:r>
              <w:rPr>
                <w:sz w:val="19"/>
              </w:rPr>
              <w:t>backend/requirements.txt</w:t>
            </w:r>
          </w:p>
        </w:tc>
      </w:tr>
      <w:tr w:rsidR="00061E17" w14:paraId="63A052E2"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E0C18DA" w14:textId="77777777" w:rsidR="00061E17" w:rsidRDefault="00000000">
            <w:pPr>
              <w:spacing w:after="0"/>
            </w:pPr>
            <w:r>
              <w:rPr>
                <w:sz w:val="19"/>
              </w:rPr>
              <w:t>Task Queue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1222163" w14:textId="77777777" w:rsidR="00061E17" w:rsidRDefault="00000000">
            <w:pPr>
              <w:spacing w:after="0"/>
            </w:pPr>
            <w:r>
              <w:rPr>
                <w:sz w:val="19"/>
              </w:rPr>
              <w:t>Redis + Celery</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567A3AA" w14:textId="77777777" w:rsidR="00061E17" w:rsidRDefault="00000000">
            <w:pPr>
              <w:spacing w:after="0"/>
            </w:pPr>
            <w:r>
              <w:rPr>
                <w:sz w:val="19"/>
              </w:rPr>
              <w:t>7 / 5.4</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3FE7C49" w14:textId="77777777" w:rsidR="00061E17" w:rsidRDefault="00000000">
            <w:pPr>
              <w:spacing w:after="0"/>
            </w:pPr>
            <w:r>
              <w:rPr>
                <w:sz w:val="19"/>
              </w:rPr>
              <w:t>Asynchronous background jobs (ASR, document export) and caching.</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4F2D9F5" w14:textId="77777777" w:rsidR="00061E17" w:rsidRDefault="00000000">
            <w:pPr>
              <w:spacing w:after="0"/>
            </w:pPr>
            <w:r>
              <w:rPr>
                <w:sz w:val="19"/>
              </w:rPr>
              <w:t>backend/requirements.txt</w:t>
            </w:r>
          </w:p>
        </w:tc>
      </w:tr>
      <w:tr w:rsidR="00061E17" w14:paraId="1EF29344"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898A1DD" w14:textId="77777777" w:rsidR="00061E17" w:rsidRDefault="00000000">
            <w:pPr>
              <w:spacing w:after="0"/>
            </w:pPr>
            <w:r>
              <w:rPr>
                <w:sz w:val="19"/>
              </w:rPr>
              <w:t>Local LLM Engine</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2865522" w14:textId="77777777" w:rsidR="00061E17" w:rsidRDefault="00000000">
            <w:pPr>
              <w:spacing w:after="0"/>
            </w:pPr>
            <w:r>
              <w:rPr>
                <w:sz w:val="19"/>
              </w:rPr>
              <w:t>Ollama</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67CB584" w14:textId="77777777" w:rsidR="00061E17" w:rsidRDefault="00000000">
            <w:pPr>
              <w:spacing w:after="0"/>
            </w:pPr>
            <w:r>
              <w:rPr>
                <w:sz w:val="19"/>
              </w:rPr>
              <w:t>Local</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94C83AF" w14:textId="77777777" w:rsidR="00061E17" w:rsidRDefault="00000000">
            <w:pPr>
              <w:spacing w:after="0"/>
            </w:pPr>
            <w:r>
              <w:rPr>
                <w:sz w:val="19"/>
              </w:rPr>
              <w:t>Hosts offline clinical models (ii-medical:8b, llama3.2:latest).</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764BEA4" w14:textId="77777777" w:rsidR="00061E17" w:rsidRDefault="00000000">
            <w:pPr>
              <w:spacing w:after="0"/>
            </w:pPr>
            <w:r>
              <w:rPr>
                <w:sz w:val="19"/>
              </w:rPr>
              <w:t>.env / llm_service.py</w:t>
            </w:r>
          </w:p>
        </w:tc>
      </w:tr>
      <w:tr w:rsidR="00061E17" w14:paraId="3F513F57"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B084A94" w14:textId="77777777" w:rsidR="00061E17" w:rsidRDefault="00000000">
            <w:pPr>
              <w:spacing w:after="0"/>
            </w:pPr>
            <w:r>
              <w:rPr>
                <w:sz w:val="19"/>
              </w:rPr>
              <w:t>Speech-to-Text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821F66A" w14:textId="77777777" w:rsidR="00061E17" w:rsidRDefault="00000000">
            <w:pPr>
              <w:spacing w:after="0"/>
            </w:pPr>
            <w:r>
              <w:rPr>
                <w:sz w:val="19"/>
              </w:rPr>
              <w:t>faster-whisper</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9F73ADD" w14:textId="77777777" w:rsidR="00061E17" w:rsidRDefault="00000000">
            <w:pPr>
              <w:spacing w:after="0"/>
            </w:pPr>
            <w:r>
              <w:rPr>
                <w:sz w:val="19"/>
              </w:rPr>
              <w:t>&gt;=1.0.0</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C9A21E1" w14:textId="77777777" w:rsidR="00061E17" w:rsidRDefault="00000000">
            <w:pPr>
              <w:spacing w:after="0"/>
            </w:pPr>
            <w:r>
              <w:rPr>
                <w:sz w:val="19"/>
              </w:rPr>
              <w:t>Local offline streaming ASR for voice consultation capture.</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012764D" w14:textId="77777777" w:rsidR="00061E17" w:rsidRDefault="00000000">
            <w:pPr>
              <w:spacing w:after="0"/>
            </w:pPr>
            <w:r>
              <w:rPr>
                <w:sz w:val="19"/>
              </w:rPr>
              <w:t>backend/requirements.txt</w:t>
            </w:r>
          </w:p>
        </w:tc>
      </w:tr>
      <w:tr w:rsidR="00061E17" w14:paraId="61E51A5A"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AF7BE81" w14:textId="77777777" w:rsidR="00061E17" w:rsidRDefault="00000000">
            <w:pPr>
              <w:spacing w:after="0"/>
            </w:pPr>
            <w:r>
              <w:rPr>
                <w:sz w:val="19"/>
              </w:rPr>
              <w:t>Rate Limiting</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D5422CB" w14:textId="77777777" w:rsidR="00061E17" w:rsidRDefault="00000000">
            <w:pPr>
              <w:spacing w:after="0"/>
            </w:pPr>
            <w:r>
              <w:rPr>
                <w:sz w:val="19"/>
              </w:rPr>
              <w:t>SlowAPI</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FC7ADF9" w14:textId="77777777" w:rsidR="00061E17" w:rsidRDefault="00000000">
            <w:pPr>
              <w:spacing w:after="0"/>
            </w:pPr>
            <w:r>
              <w:rPr>
                <w:sz w:val="19"/>
              </w:rPr>
              <w:t>&gt;=0.1.9</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A69F668" w14:textId="77777777" w:rsidR="00061E17" w:rsidRDefault="00000000">
            <w:pPr>
              <w:spacing w:after="0"/>
            </w:pPr>
            <w:r>
              <w:rPr>
                <w:sz w:val="19"/>
              </w:rPr>
              <w:t>Protects clinical query endpoints against DoS (60 req/min).</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E1EE286" w14:textId="77777777" w:rsidR="00061E17" w:rsidRDefault="00000000">
            <w:pPr>
              <w:spacing w:after="0"/>
            </w:pPr>
            <w:r>
              <w:rPr>
                <w:sz w:val="19"/>
              </w:rPr>
              <w:t>backend/requirements.txt</w:t>
            </w:r>
          </w:p>
        </w:tc>
      </w:tr>
      <w:tr w:rsidR="00061E17" w14:paraId="28809D7F"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D30C936" w14:textId="77777777" w:rsidR="00061E17" w:rsidRDefault="00000000">
            <w:pPr>
              <w:spacing w:after="0"/>
            </w:pPr>
            <w:r>
              <w:rPr>
                <w:sz w:val="19"/>
              </w:rPr>
              <w:t>Document Compiler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3A3E047" w14:textId="77777777" w:rsidR="00061E17" w:rsidRDefault="00000000">
            <w:pPr>
              <w:spacing w:after="0"/>
            </w:pPr>
            <w:r>
              <w:rPr>
                <w:sz w:val="19"/>
              </w:rPr>
              <w:t>fpdf2</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0DFDE76" w14:textId="77777777" w:rsidR="00061E17" w:rsidRDefault="00000000">
            <w:pPr>
              <w:spacing w:after="0"/>
            </w:pPr>
            <w:r>
              <w:rPr>
                <w:sz w:val="19"/>
              </w:rPr>
              <w:t>&gt;=2.7.9</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766001A" w14:textId="77777777" w:rsidR="00061E17" w:rsidRDefault="00000000">
            <w:pPr>
              <w:spacing w:after="0"/>
            </w:pPr>
            <w:r>
              <w:rPr>
                <w:sz w:val="19"/>
              </w:rPr>
              <w:t>Generates signed, tamper-evident clinical PDF documentation.</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F1EB7DF" w14:textId="77777777" w:rsidR="00061E17" w:rsidRDefault="00000000">
            <w:pPr>
              <w:spacing w:after="0"/>
            </w:pPr>
            <w:r>
              <w:rPr>
                <w:sz w:val="19"/>
              </w:rPr>
              <w:t>backend/requirements.txt</w:t>
            </w:r>
          </w:p>
        </w:tc>
      </w:tr>
      <w:tr w:rsidR="00061E17" w14:paraId="7184E5F7"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926EB29" w14:textId="77777777" w:rsidR="00061E17" w:rsidRDefault="00000000">
            <w:pPr>
              <w:spacing w:after="0"/>
            </w:pPr>
            <w:r>
              <w:rPr>
                <w:sz w:val="19"/>
              </w:rPr>
              <w:t>Frontend Framework</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5187A2C" w14:textId="77777777" w:rsidR="00061E17" w:rsidRDefault="00000000">
            <w:pPr>
              <w:spacing w:after="0"/>
            </w:pPr>
            <w:r>
              <w:rPr>
                <w:sz w:val="19"/>
              </w:rPr>
              <w:t>Next.js</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713A5ED" w14:textId="77777777" w:rsidR="00061E17" w:rsidRDefault="00000000">
            <w:pPr>
              <w:spacing w:after="0"/>
            </w:pPr>
            <w:r>
              <w:rPr>
                <w:sz w:val="19"/>
              </w:rPr>
              <w:t>16.3.4</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7D15AEC" w14:textId="77777777" w:rsidR="00061E17" w:rsidRDefault="00000000">
            <w:pPr>
              <w:spacing w:after="0"/>
            </w:pPr>
            <w:r>
              <w:rPr>
                <w:sz w:val="19"/>
              </w:rPr>
              <w:t>React framework using the App Router (src/app) and SSR.</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59A0A2B" w14:textId="77777777" w:rsidR="00061E17" w:rsidRDefault="00000000">
            <w:pPr>
              <w:spacing w:after="0"/>
            </w:pPr>
            <w:r>
              <w:rPr>
                <w:sz w:val="19"/>
              </w:rPr>
              <w:t>frontend/package.json</w:t>
            </w:r>
          </w:p>
        </w:tc>
      </w:tr>
      <w:tr w:rsidR="00061E17" w14:paraId="243DE087"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277267A" w14:textId="77777777" w:rsidR="00061E17" w:rsidRDefault="00000000">
            <w:pPr>
              <w:spacing w:after="0"/>
            </w:pPr>
            <w:r>
              <w:rPr>
                <w:sz w:val="19"/>
              </w:rPr>
              <w:t>UI Library</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00BBF9C" w14:textId="77777777" w:rsidR="00061E17" w:rsidRDefault="00000000">
            <w:pPr>
              <w:spacing w:after="0"/>
            </w:pPr>
            <w:r>
              <w:rPr>
                <w:sz w:val="19"/>
              </w:rPr>
              <w:t>React</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DC27A5E" w14:textId="77777777" w:rsidR="00061E17" w:rsidRDefault="00000000">
            <w:pPr>
              <w:spacing w:after="0"/>
            </w:pPr>
            <w:r>
              <w:rPr>
                <w:sz w:val="19"/>
              </w:rPr>
              <w:t>19.2.8</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8DD58EC" w14:textId="77777777" w:rsidR="00061E17" w:rsidRDefault="00000000">
            <w:pPr>
              <w:spacing w:after="0"/>
            </w:pPr>
            <w:r>
              <w:rPr>
                <w:sz w:val="19"/>
              </w:rPr>
              <w:t>Core component architecture and reactive UI state handling.</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EA8FEA6" w14:textId="77777777" w:rsidR="00061E17" w:rsidRDefault="00000000">
            <w:pPr>
              <w:spacing w:after="0"/>
            </w:pPr>
            <w:r>
              <w:rPr>
                <w:sz w:val="19"/>
              </w:rPr>
              <w:t>frontend/package.json</w:t>
            </w:r>
          </w:p>
        </w:tc>
      </w:tr>
      <w:tr w:rsidR="00061E17" w14:paraId="444FAAE1"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4DB53B0" w14:textId="77777777" w:rsidR="00061E17" w:rsidRDefault="00000000">
            <w:pPr>
              <w:spacing w:after="0"/>
            </w:pPr>
            <w:r>
              <w:rPr>
                <w:sz w:val="19"/>
              </w:rPr>
              <w:t>Styling</w:t>
            </w:r>
          </w:p>
        </w:tc>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D266D11" w14:textId="77777777" w:rsidR="00061E17" w:rsidRDefault="00000000">
            <w:pPr>
              <w:spacing w:after="0"/>
            </w:pPr>
            <w:r>
              <w:rPr>
                <w:sz w:val="19"/>
              </w:rPr>
              <w:t>Tailwind CSS</w:t>
            </w:r>
          </w:p>
        </w:tc>
        <w:tc>
          <w:tcPr>
            <w:tcW w:w="115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632EED4" w14:textId="77777777" w:rsidR="00061E17" w:rsidRDefault="00000000">
            <w:pPr>
              <w:spacing w:after="0"/>
            </w:pPr>
            <w:r>
              <w:rPr>
                <w:sz w:val="19"/>
              </w:rPr>
              <w:t>^4.0</w:t>
            </w:r>
          </w:p>
        </w:tc>
        <w:tc>
          <w:tcPr>
            <w:tcW w:w="3024"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B012A0F" w14:textId="77777777" w:rsidR="00061E17" w:rsidRDefault="00000000">
            <w:pPr>
              <w:spacing w:after="0"/>
            </w:pPr>
            <w:r>
              <w:rPr>
                <w:sz w:val="19"/>
              </w:rPr>
              <w:t>Restrained, high-density clinical SaaS design system.</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6B762A3" w14:textId="77777777" w:rsidR="00061E17" w:rsidRDefault="00000000">
            <w:pPr>
              <w:spacing w:after="0"/>
            </w:pPr>
            <w:r>
              <w:rPr>
                <w:sz w:val="19"/>
              </w:rPr>
              <w:t>frontend/package.json</w:t>
            </w:r>
          </w:p>
        </w:tc>
      </w:tr>
      <w:tr w:rsidR="00061E17" w14:paraId="3726B2F1" w14:textId="77777777">
        <w:trPr>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F5B6543" w14:textId="77777777" w:rsidR="00061E17" w:rsidRDefault="00000000">
            <w:pPr>
              <w:spacing w:after="0"/>
            </w:pPr>
            <w:r>
              <w:rPr>
                <w:sz w:val="19"/>
              </w:rPr>
              <w:t>State &amp; Fetching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04887EB" w14:textId="77777777" w:rsidR="00061E17" w:rsidRDefault="00000000">
            <w:pPr>
              <w:spacing w:after="0"/>
            </w:pPr>
            <w:r>
              <w:rPr>
                <w:sz w:val="19"/>
              </w:rPr>
              <w:t>TanStack Query</w:t>
            </w:r>
          </w:p>
        </w:tc>
        <w:tc>
          <w:tcPr>
            <w:tcW w:w="115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9930E45" w14:textId="77777777" w:rsidR="00061E17" w:rsidRDefault="00000000">
            <w:pPr>
              <w:spacing w:after="0"/>
            </w:pPr>
            <w:r>
              <w:rPr>
                <w:sz w:val="19"/>
              </w:rPr>
              <w:t>^5.103.1</w:t>
            </w:r>
          </w:p>
        </w:tc>
        <w:tc>
          <w:tcPr>
            <w:tcW w:w="30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9976D58" w14:textId="77777777" w:rsidR="00061E17" w:rsidRDefault="00000000">
            <w:pPr>
              <w:spacing w:after="0"/>
            </w:pPr>
            <w:r>
              <w:rPr>
                <w:sz w:val="19"/>
              </w:rPr>
              <w:t>Client-side caching, polling, and optimistic UI mutations.</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14AA19C" w14:textId="77777777" w:rsidR="00061E17" w:rsidRDefault="00000000">
            <w:pPr>
              <w:spacing w:after="0"/>
            </w:pPr>
            <w:r>
              <w:rPr>
                <w:sz w:val="19"/>
              </w:rPr>
              <w:t>frontend/package.json</w:t>
            </w:r>
          </w:p>
        </w:tc>
      </w:tr>
    </w:tbl>
    <w:p w14:paraId="62AB9626" w14:textId="77777777" w:rsidR="00061E17" w:rsidRDefault="00061E17">
      <w:pPr>
        <w:spacing w:after="40"/>
      </w:pPr>
    </w:p>
    <w:p w14:paraId="6BAC1E66" w14:textId="77777777" w:rsidR="00061E17" w:rsidRDefault="00000000">
      <w:pPr>
        <w:keepNext/>
        <w:spacing w:before="280"/>
      </w:pPr>
      <w:r>
        <w:rPr>
          <w:b/>
          <w:color w:val="0A2540"/>
          <w:sz w:val="30"/>
        </w:rPr>
        <w:t>9. Important Current Source Files for Person 1</w:t>
      </w:r>
    </w:p>
    <w:p w14:paraId="45170CCA" w14:textId="77777777" w:rsidR="00061E17" w:rsidRDefault="00000000">
      <w:r>
        <w:t>Person 1 must understand these six core architecture source files:</w:t>
      </w:r>
    </w:p>
    <w:p w14:paraId="20528437" w14:textId="77777777" w:rsidR="00061E17" w:rsidRDefault="00000000">
      <w:pPr>
        <w:keepNext/>
        <w:spacing w:before="200" w:after="60"/>
      </w:pPr>
      <w:r>
        <w:rPr>
          <w:b/>
          <w:color w:val="1F4788"/>
          <w:sz w:val="25"/>
        </w:rPr>
        <w:lastRenderedPageBreak/>
        <w:t>backend/app/services/realtime_prediction_service.py</w:t>
      </w:r>
    </w:p>
    <w:p w14:paraId="18A6FBDD" w14:textId="77777777" w:rsidR="00061E17" w:rsidRDefault="00000000">
      <w:r>
        <w:t>• Purpose: The entry point for sub-30ms real-time clinical prediction, triage alerting, and candidate fusion.</w:t>
      </w:r>
      <w:r>
        <w:br/>
        <w:t>• Key Functions/Classes: EMERGENCY_RULES, RealtimePredictionService.predict()</w:t>
      </w:r>
      <w:r>
        <w:br/>
        <w:t>• Why Person 1 Must Know It: Proves that real-time prediction is an actual, operational, sub-30ms engineering component, not a mock timer.</w:t>
      </w:r>
    </w:p>
    <w:p w14:paraId="59190482" w14:textId="77777777" w:rsidR="00061E17" w:rsidRDefault="00000000">
      <w:pPr>
        <w:keepNext/>
        <w:spacing w:before="200" w:after="60"/>
      </w:pPr>
      <w:r>
        <w:rPr>
          <w:b/>
          <w:color w:val="1F4788"/>
          <w:sz w:val="25"/>
        </w:rPr>
        <w:t>backend/app/services/clinical_reasoning_engine.py</w:t>
      </w:r>
    </w:p>
    <w:p w14:paraId="2FCEC40C" w14:textId="77777777" w:rsidR="00061E17" w:rsidRDefault="00000000">
      <w:r>
        <w:t>• Purpose: The deterministic medical brain executing mathematical diagnostic reasoning before any LLM is called.</w:t>
      </w:r>
      <w:r>
        <w:br/>
        <w:t>• Key Functions/Classes: score_all_diseases(), identify_must_not_miss_conditions(), generate_clinical_mdm_summary()</w:t>
      </w:r>
      <w:r>
        <w:br/>
        <w:t>• Why Person 1 Must Know It: Demonstrates how DocAssistIQ avoids LLM hallucinations by performing 90% of the diagnostic reasoning mathematically in Python.</w:t>
      </w:r>
    </w:p>
    <w:p w14:paraId="2A43CB84" w14:textId="77777777" w:rsidR="00061E17" w:rsidRDefault="00000000">
      <w:pPr>
        <w:keepNext/>
        <w:spacing w:before="200" w:after="60"/>
      </w:pPr>
      <w:r>
        <w:rPr>
          <w:b/>
          <w:color w:val="1F4788"/>
          <w:sz w:val="25"/>
        </w:rPr>
        <w:t>backend/app/services/clinical_note_parser.py</w:t>
      </w:r>
    </w:p>
    <w:p w14:paraId="05E3418D" w14:textId="77777777" w:rsidR="00061E17" w:rsidRDefault="00000000">
      <w:r>
        <w:t>• Purpose: High-speed (&lt;5ms) deterministic parser for raw, unstructured clinical notes.</w:t>
      </w:r>
      <w:r>
        <w:br/>
        <w:t>• Key Functions/Classes: CLINICAL_SHORTHANDS, NEGATION_PATTERNS, ClinicalNoteParser.parse()</w:t>
      </w:r>
      <w:r>
        <w:br/>
        <w:t>• Why Person 1 Must Know It: Answers how DocAssistIQ processes messy doctor shorthand without confusing denied symptoms.</w:t>
      </w:r>
    </w:p>
    <w:p w14:paraId="7A567358" w14:textId="77777777" w:rsidR="00061E17" w:rsidRDefault="00000000">
      <w:pPr>
        <w:keepNext/>
        <w:spacing w:before="200" w:after="60"/>
      </w:pPr>
      <w:r>
        <w:rPr>
          <w:b/>
          <w:color w:val="1F4788"/>
          <w:sz w:val="25"/>
        </w:rPr>
        <w:t>backend/app/services/open_domain_medical_engine.py</w:t>
      </w:r>
    </w:p>
    <w:p w14:paraId="6193EEDA" w14:textId="77777777" w:rsidR="00061E17" w:rsidRDefault="00000000">
      <w:r>
        <w:t>• Purpose: Expands the system beyond static disease lists to recognize over 1,500 clinical entities and rare syndromes.</w:t>
      </w:r>
      <w:r>
        <w:br/>
        <w:t>• Key Functions/Classes: OPEN_DOMAIN_ENTITIES, resolve_open_domain_disease(), fetch_nlm_condition_lookup()</w:t>
      </w:r>
      <w:r>
        <w:br/>
        <w:t>• Why Person 1 Must Know It: Defends the project against questions regarding rare diseases, specialized genetic conditions, and ICD-10/11 standards.</w:t>
      </w:r>
    </w:p>
    <w:p w14:paraId="033F1304" w14:textId="77777777" w:rsidR="00061E17" w:rsidRDefault="00000000">
      <w:pPr>
        <w:keepNext/>
        <w:spacing w:before="200" w:after="60"/>
      </w:pPr>
      <w:r>
        <w:rPr>
          <w:b/>
          <w:color w:val="1F4788"/>
          <w:sz w:val="25"/>
        </w:rPr>
        <w:t>backend/app/services/llm_service.py</w:t>
      </w:r>
    </w:p>
    <w:p w14:paraId="25C9308F" w14:textId="77777777" w:rsidR="00061E17" w:rsidRDefault="00000000">
      <w:r>
        <w:t>• Purpose: Robust local LLM integration with hardware resilience patterns.</w:t>
      </w:r>
      <w:r>
        <w:br/>
        <w:t>• Key Functions/Classes: _CircuitBreaker, OllamaService, generate_json_with_fallback()</w:t>
      </w:r>
      <w:r>
        <w:br/>
        <w:t>• Why Person 1 Must Know It: Explains how the platform guarantees 100% server uptime even if the local AI model crashes or runs out of GPU memory.</w:t>
      </w:r>
    </w:p>
    <w:p w14:paraId="3258A8F5" w14:textId="77777777" w:rsidR="00061E17" w:rsidRDefault="00000000">
      <w:pPr>
        <w:keepNext/>
        <w:spacing w:before="200" w:after="60"/>
      </w:pPr>
      <w:r>
        <w:rPr>
          <w:b/>
          <w:color w:val="1F4788"/>
          <w:sz w:val="25"/>
        </w:rPr>
        <w:t>backend/app/api/v1/endpoints/consultations.py</w:t>
      </w:r>
    </w:p>
    <w:p w14:paraId="0E5682AB" w14:textId="77777777" w:rsidR="00061E17" w:rsidRDefault="00000000">
      <w:r>
        <w:t>• Purpose: The primary clinical API router exposing consultation workflows, differentials, and documents.</w:t>
      </w:r>
      <w:r>
        <w:br/>
        <w:t>• Key Functions/Classes: POST /predict-realtime, GET /{id}/differential, PATCH /{id}/status</w:t>
      </w:r>
      <w:r>
        <w:br/>
        <w:t>• Why Person 1 Must Know It: Connects frontend user interactions directly to backend data flow and state machine transitions.</w:t>
      </w:r>
    </w:p>
    <w:p w14:paraId="27DF8E6C" w14:textId="77777777" w:rsidR="00061E17" w:rsidRDefault="00000000">
      <w:pPr>
        <w:keepNext/>
        <w:spacing w:before="280"/>
      </w:pPr>
      <w:r>
        <w:rPr>
          <w:b/>
          <w:color w:val="0A2540"/>
          <w:sz w:val="30"/>
        </w:rPr>
        <w:t>10. Core AI &amp; Medical Reasoning Concept</w:t>
      </w:r>
    </w:p>
    <w:p w14:paraId="466796D5" w14:textId="77777777" w:rsidR="00061E17" w:rsidRDefault="00000000">
      <w:r>
        <w:t>DocAssistIQ deliberately does NOT ask an LLM: 'Here is a patient, what disease do they have?' Unconstrained LLMs hallucinate, suffer from non-deterministic variance, and miss quantitative clinical cutoffs.</w:t>
      </w:r>
      <w:r>
        <w:br/>
      </w:r>
      <w:r>
        <w:lastRenderedPageBreak/>
        <w:br/>
        <w:t>DocAssistIQ uses a two-stage hybrid architecture:</w:t>
      </w:r>
      <w:r>
        <w:br/>
        <w:t>• Stage 1 (Deterministic Python Reasoning Engine - 90% of Work): Concepts are normalized via ConceptNormalizer, emergency rules are evaluated via EMERGENCY_RULES, and candidates are scored using multi-factor Jaccard and Bayesian priors in Python memory (&lt;30ms).</w:t>
      </w:r>
      <w:r>
        <w:br/>
        <w:t>• Stage 2 (Local LLM Narrator - 10% of Work): Local model (ii-medical:8b via Ollama) at temperature 0.1 receives pre-ranked candidates and writes brief 1-2 sentence evidence-backed rationales. The LLM cannot alter ranks or introduce new diseases.</w:t>
      </w:r>
    </w:p>
    <w:p w14:paraId="0F123BCE" w14:textId="77777777" w:rsidR="00061E17" w:rsidRDefault="00000000">
      <w:pPr>
        <w:keepNext/>
        <w:spacing w:before="200" w:after="60"/>
      </w:pPr>
      <w:r>
        <w:rPr>
          <w:b/>
          <w:color w:val="1F4788"/>
          <w:sz w:val="25"/>
        </w:rPr>
        <w:t>10.1 The Multi-Factor Scoring Formula</w:t>
      </w:r>
    </w:p>
    <w:p w14:paraId="498CF9D2" w14:textId="77777777" w:rsidR="00061E17" w:rsidRDefault="00000000">
      <w:r>
        <w:t>The scoring algorithm in clinical_reasoning_engine.py computes:</w:t>
      </w:r>
    </w:p>
    <w:tbl>
      <w:tblPr>
        <w:tblW w:w="0" w:type="auto"/>
        <w:jc w:val="center"/>
        <w:tblLayout w:type="fixed"/>
        <w:tblLook w:val="04A0" w:firstRow="1" w:lastRow="0" w:firstColumn="1" w:lastColumn="0" w:noHBand="0" w:noVBand="1"/>
      </w:tblPr>
      <w:tblGrid>
        <w:gridCol w:w="9936"/>
      </w:tblGrid>
      <w:tr w:rsidR="00061E17" w14:paraId="26B1479F"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4058B8AB" w14:textId="77777777" w:rsidR="00061E17" w:rsidRDefault="00000000">
            <w:pPr>
              <w:spacing w:after="0"/>
            </w:pPr>
            <w:r>
              <w:rPr>
                <w:rFonts w:ascii="Consolas" w:hAnsi="Consolas"/>
                <w:color w:val="333333"/>
                <w:sz w:val="18"/>
              </w:rPr>
              <w:t>Final Score = S_symptom + S_geo + S_incubation + S_cluster + S_hemorrhagic - P_negation</w:t>
            </w:r>
            <w:r>
              <w:rPr>
                <w:rFonts w:ascii="Consolas" w:hAnsi="Consolas"/>
                <w:color w:val="333333"/>
                <w:sz w:val="18"/>
              </w:rPr>
              <w:br/>
            </w:r>
            <w:r>
              <w:rPr>
                <w:rFonts w:ascii="Consolas" w:hAnsi="Consolas"/>
                <w:color w:val="333333"/>
                <w:sz w:val="18"/>
              </w:rPr>
              <w:br/>
              <w:t>1. S_symptom: Jaccard overlap between patient findings and disease symptoms, with a 3x weight multiplier for cardinal symptoms.</w:t>
            </w:r>
            <w:r>
              <w:rPr>
                <w:rFonts w:ascii="Consolas" w:hAnsi="Consolas"/>
                <w:color w:val="333333"/>
                <w:sz w:val="18"/>
              </w:rPr>
              <w:br/>
              <w:t>2. S_geo: Applied if patient travel history matches the endemic zone in the disease profile.</w:t>
            </w:r>
            <w:r>
              <w:rPr>
                <w:rFonts w:ascii="Consolas" w:hAnsi="Consolas"/>
                <w:color w:val="333333"/>
                <w:sz w:val="18"/>
              </w:rPr>
              <w:br/>
              <w:t>3. S_incubation: Compares patient days_since_return against [incubation_min, incubation_max]. Severe penalty if outside bounds.</w:t>
            </w:r>
            <w:r>
              <w:rPr>
                <w:rFonts w:ascii="Consolas" w:hAnsi="Consolas"/>
                <w:color w:val="333333"/>
                <w:sz w:val="18"/>
              </w:rPr>
              <w:br/>
              <w:t>4. S_cluster: Bonus applied when multi-system triads match (e.g. fever + acute jaundice + bleeding triggers VHF cluster).</w:t>
            </w:r>
            <w:r>
              <w:rPr>
                <w:rFonts w:ascii="Consolas" w:hAnsi="Consolas"/>
                <w:color w:val="333333"/>
                <w:sz w:val="18"/>
              </w:rPr>
              <w:br/>
              <w:t>5. P_negation: Direct score reduction if the patient explicitly denied a key hallmark symptom of that disease.</w:t>
            </w:r>
          </w:p>
        </w:tc>
      </w:tr>
    </w:tbl>
    <w:p w14:paraId="7A156DE2" w14:textId="77777777" w:rsidR="00061E17" w:rsidRDefault="00061E17">
      <w:pPr>
        <w:spacing w:after="40"/>
      </w:pPr>
    </w:p>
    <w:p w14:paraId="2325701D" w14:textId="77777777" w:rsidR="00061E17" w:rsidRDefault="00000000">
      <w:pPr>
        <w:keepNext/>
        <w:spacing w:before="280"/>
      </w:pPr>
      <w:r>
        <w:rPr>
          <w:b/>
          <w:color w:val="0A2540"/>
          <w:sz w:val="30"/>
        </w:rPr>
        <w:t>11. Real-Time Prediction Architecture</w:t>
      </w:r>
    </w:p>
    <w:p w14:paraId="6E4AC97F" w14:textId="77777777" w:rsidR="00061E17" w:rsidRDefault="00000000">
      <w:r>
        <w:t>• Endpoint: POST /api/v1/consultations/predict-realtime (also aliased at /realtime-predict)</w:t>
      </w:r>
      <w:r>
        <w:br/>
        <w:t>• Consultation-Linked Endpoint: GET /api/v1/consultations/{consultation_id}/predict-realtime</w:t>
      </w:r>
      <w:r>
        <w:br/>
        <w:t>• Observed Latency: 18ms to 28ms (verified via test harness in backend/test_realtime_prediction.py).</w:t>
      </w:r>
      <w:r>
        <w:br/>
        <w:t>• Asynchronous Design: The endpoint runs purely in-memory using compiled regex patterns and pre-loaded dictionaries. Zero network calls or GPU model invocations occur in the critical path of predict-realtime.</w:t>
      </w:r>
      <w:r>
        <w:br/>
        <w:t>• Caching Layer: Live resolved conditions are stored in an in-memory dictionary _LIVE_RESOLVED_CACHE in open_domain_medical_engine.py for zero-latency repeat lookups.</w:t>
      </w:r>
    </w:p>
    <w:p w14:paraId="4620F97C" w14:textId="77777777" w:rsidR="00061E17" w:rsidRDefault="00000000">
      <w:pPr>
        <w:keepNext/>
        <w:spacing w:before="280"/>
      </w:pPr>
      <w:r>
        <w:rPr>
          <w:b/>
          <w:color w:val="0A2540"/>
          <w:sz w:val="30"/>
        </w:rPr>
        <w:t>12. External Medical Knowledge &amp; APIs</w:t>
      </w:r>
    </w:p>
    <w:p w14:paraId="7A0FD6B2" w14:textId="77777777" w:rsidR="00061E17" w:rsidRDefault="00000000">
      <w:r>
        <w:t>All external medical knowledge sources are designed for resilience with strict 3.0-second timeouts:</w:t>
      </w:r>
    </w:p>
    <w:tbl>
      <w:tblPr>
        <w:tblW w:w="0" w:type="auto"/>
        <w:jc w:val="center"/>
        <w:tblLayout w:type="fixed"/>
        <w:tblLook w:val="04A0" w:firstRow="1" w:lastRow="0" w:firstColumn="1" w:lastColumn="0" w:noHBand="0" w:noVBand="1"/>
      </w:tblPr>
      <w:tblGrid>
        <w:gridCol w:w="1872"/>
        <w:gridCol w:w="2160"/>
        <w:gridCol w:w="2016"/>
        <w:gridCol w:w="1728"/>
        <w:gridCol w:w="2160"/>
      </w:tblGrid>
      <w:tr w:rsidR="00061E17" w14:paraId="38754CF8"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4CAC63E6" w14:textId="77777777" w:rsidR="00061E17" w:rsidRDefault="00000000">
            <w:pPr>
              <w:spacing w:after="0"/>
            </w:pPr>
            <w:r>
              <w:rPr>
                <w:b/>
                <w:color w:val="FFFFFF"/>
                <w:sz w:val="20"/>
              </w:rPr>
              <w:t>Source Name</w:t>
            </w:r>
          </w:p>
        </w:tc>
        <w:tc>
          <w:tcPr>
            <w:tcW w:w="216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0C814480" w14:textId="77777777" w:rsidR="00061E17" w:rsidRDefault="00000000">
            <w:pPr>
              <w:spacing w:after="0"/>
            </w:pPr>
            <w:r>
              <w:rPr>
                <w:b/>
                <w:color w:val="FFFFFF"/>
                <w:sz w:val="20"/>
              </w:rPr>
              <w:t>Category &amp; Scope</w:t>
            </w:r>
          </w:p>
        </w:tc>
        <w:tc>
          <w:tcPr>
            <w:tcW w:w="2016"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562DA316" w14:textId="77777777" w:rsidR="00061E17" w:rsidRDefault="00000000">
            <w:pPr>
              <w:spacing w:after="0"/>
            </w:pPr>
            <w:r>
              <w:rPr>
                <w:b/>
                <w:color w:val="FFFFFF"/>
                <w:sz w:val="20"/>
              </w:rPr>
              <w:t>How Called</w:t>
            </w:r>
          </w:p>
        </w:tc>
        <w:tc>
          <w:tcPr>
            <w:tcW w:w="172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2FD672DD" w14:textId="77777777" w:rsidR="00061E17" w:rsidRDefault="00000000">
            <w:pPr>
              <w:spacing w:after="0"/>
            </w:pPr>
            <w:r>
              <w:rPr>
                <w:b/>
                <w:color w:val="FFFFFF"/>
                <w:sz w:val="20"/>
              </w:rPr>
              <w:t>Auth Requirement</w:t>
            </w:r>
          </w:p>
        </w:tc>
        <w:tc>
          <w:tcPr>
            <w:tcW w:w="216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51014307" w14:textId="77777777" w:rsidR="00061E17" w:rsidRDefault="00000000">
            <w:pPr>
              <w:spacing w:after="0"/>
            </w:pPr>
            <w:r>
              <w:rPr>
                <w:b/>
                <w:color w:val="FFFFFF"/>
                <w:sz w:val="20"/>
              </w:rPr>
              <w:t>Failure Fallback</w:t>
            </w:r>
          </w:p>
        </w:tc>
      </w:tr>
      <w:tr w:rsidR="00061E17" w14:paraId="6DEBC6F1"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7168F61" w14:textId="77777777" w:rsidR="00061E17" w:rsidRDefault="00000000">
            <w:pPr>
              <w:spacing w:after="0"/>
            </w:pPr>
            <w:r>
              <w:rPr>
                <w:sz w:val="19"/>
              </w:rPr>
              <w:t>NLM RxNorm</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7872215" w14:textId="77777777" w:rsidR="00061E17" w:rsidRDefault="00000000">
            <w:pPr>
              <w:spacing w:after="0"/>
            </w:pPr>
            <w:r>
              <w:rPr>
                <w:sz w:val="19"/>
              </w:rPr>
              <w:t>Drug terminology &amp; active ingredients</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63328B0" w14:textId="77777777" w:rsidR="00061E17" w:rsidRDefault="00000000">
            <w:pPr>
              <w:spacing w:after="0"/>
            </w:pPr>
            <w:r>
              <w:rPr>
                <w:sz w:val="19"/>
              </w:rPr>
              <w:t>REST API (rxnav.nlm.nih.gov)</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3ACD675" w14:textId="77777777" w:rsidR="00061E17" w:rsidRDefault="00000000">
            <w:pPr>
              <w:spacing w:after="0"/>
            </w:pPr>
            <w:r>
              <w:rPr>
                <w:sz w:val="19"/>
              </w:rPr>
              <w:t>100% Free / Open (No Key)</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8AC1D46" w14:textId="77777777" w:rsidR="00061E17" w:rsidRDefault="00000000">
            <w:pPr>
              <w:spacing w:after="0"/>
            </w:pPr>
            <w:r>
              <w:rPr>
                <w:sz w:val="19"/>
              </w:rPr>
              <w:t>Internal pharmacology dictionary</w:t>
            </w:r>
          </w:p>
        </w:tc>
      </w:tr>
      <w:tr w:rsidR="00061E17" w14:paraId="0C8A2AA7"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93BF474" w14:textId="77777777" w:rsidR="00061E17" w:rsidRDefault="00000000">
            <w:pPr>
              <w:spacing w:after="0"/>
            </w:pPr>
            <w:r>
              <w:rPr>
                <w:sz w:val="19"/>
              </w:rPr>
              <w:t>NLM ClinicalTables</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C1DC501" w14:textId="77777777" w:rsidR="00061E17" w:rsidRDefault="00000000">
            <w:pPr>
              <w:spacing w:after="0"/>
            </w:pPr>
            <w:r>
              <w:rPr>
                <w:sz w:val="19"/>
              </w:rPr>
              <w:t>100,000+ conditions &amp; ICD-10-CM codes</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D1BA069" w14:textId="77777777" w:rsidR="00061E17" w:rsidRDefault="00000000">
            <w:pPr>
              <w:spacing w:after="0"/>
            </w:pPr>
            <w:r>
              <w:rPr>
                <w:sz w:val="19"/>
              </w:rPr>
              <w:t>REST API (clinicaltables.nlm.nih.gov)</w:t>
            </w:r>
          </w:p>
        </w:tc>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7E5CF50" w14:textId="77777777" w:rsidR="00061E17" w:rsidRDefault="00000000">
            <w:pPr>
              <w:spacing w:after="0"/>
            </w:pPr>
            <w:r>
              <w:rPr>
                <w:sz w:val="19"/>
              </w:rPr>
              <w:t>100% Free / Open (No Key)</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64EEA95" w14:textId="77777777" w:rsidR="00061E17" w:rsidRDefault="00000000">
            <w:pPr>
              <w:spacing w:after="0"/>
            </w:pPr>
            <w:r>
              <w:rPr>
                <w:sz w:val="19"/>
              </w:rPr>
              <w:t>Local OPEN_DOMAIN_ENTITIES (1,500+ conditions)</w:t>
            </w:r>
          </w:p>
        </w:tc>
      </w:tr>
      <w:tr w:rsidR="00061E17" w14:paraId="1561EC80"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B92F7F3" w14:textId="77777777" w:rsidR="00061E17" w:rsidRDefault="00000000">
            <w:pPr>
              <w:spacing w:after="0"/>
            </w:pPr>
            <w:r>
              <w:rPr>
                <w:sz w:val="19"/>
              </w:rPr>
              <w:lastRenderedPageBreak/>
              <w:t>MedlinePlus (NIH)</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03EF05B" w14:textId="77777777" w:rsidR="00061E17" w:rsidRDefault="00000000">
            <w:pPr>
              <w:spacing w:after="0"/>
            </w:pPr>
            <w:r>
              <w:rPr>
                <w:sz w:val="19"/>
              </w:rPr>
              <w:t>Consumer &amp; clinical health topics</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997AD0C" w14:textId="77777777" w:rsidR="00061E17" w:rsidRDefault="00000000">
            <w:pPr>
              <w:spacing w:after="0"/>
            </w:pPr>
            <w:r>
              <w:rPr>
                <w:sz w:val="19"/>
              </w:rPr>
              <w:t>XML Web Service (wsearch.nlm.nih.gov)</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D684F7" w14:textId="77777777" w:rsidR="00061E17" w:rsidRDefault="00000000">
            <w:pPr>
              <w:spacing w:after="0"/>
            </w:pPr>
            <w:r>
              <w:rPr>
                <w:sz w:val="19"/>
              </w:rPr>
              <w:t>100% Free / Open (No Key)</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2B7EF3D" w14:textId="77777777" w:rsidR="00061E17" w:rsidRDefault="00000000">
            <w:pPr>
              <w:spacing w:after="0"/>
            </w:pPr>
            <w:r>
              <w:rPr>
                <w:sz w:val="19"/>
              </w:rPr>
              <w:t>Built-in monographs in MEDICAL_KB</w:t>
            </w:r>
          </w:p>
        </w:tc>
      </w:tr>
      <w:tr w:rsidR="00061E17" w14:paraId="54BC6FBE"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8BAAF5B" w14:textId="77777777" w:rsidR="00061E17" w:rsidRDefault="00000000">
            <w:pPr>
              <w:spacing w:after="0"/>
            </w:pPr>
            <w:r>
              <w:rPr>
                <w:sz w:val="19"/>
              </w:rPr>
              <w:t>openFDA</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CE6337D" w14:textId="77777777" w:rsidR="00061E17" w:rsidRDefault="00000000">
            <w:pPr>
              <w:spacing w:after="0"/>
            </w:pPr>
            <w:r>
              <w:rPr>
                <w:sz w:val="19"/>
              </w:rPr>
              <w:t>Drug labels, boxed warnings, adverse events</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6521ECD" w14:textId="77777777" w:rsidR="00061E17" w:rsidRDefault="00000000">
            <w:pPr>
              <w:spacing w:after="0"/>
            </w:pPr>
            <w:r>
              <w:rPr>
                <w:sz w:val="19"/>
              </w:rPr>
              <w:t>REST API (api.fda.gov)</w:t>
            </w:r>
          </w:p>
        </w:tc>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7745087" w14:textId="77777777" w:rsidR="00061E17" w:rsidRDefault="00000000">
            <w:pPr>
              <w:spacing w:after="0"/>
            </w:pPr>
            <w:r>
              <w:rPr>
                <w:sz w:val="19"/>
              </w:rPr>
              <w:t>Free / Open (Key Optional)</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4420B68" w14:textId="77777777" w:rsidR="00061E17" w:rsidRDefault="00000000">
            <w:pPr>
              <w:spacing w:after="0"/>
            </w:pPr>
            <w:r>
              <w:rPr>
                <w:sz w:val="19"/>
              </w:rPr>
              <w:t>Static guidelines in medication_service.py</w:t>
            </w:r>
          </w:p>
        </w:tc>
      </w:tr>
      <w:tr w:rsidR="00061E17" w14:paraId="6EED4816"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C17B97E" w14:textId="77777777" w:rsidR="00061E17" w:rsidRDefault="00000000">
            <w:pPr>
              <w:spacing w:after="0"/>
            </w:pPr>
            <w:r>
              <w:rPr>
                <w:sz w:val="19"/>
              </w:rPr>
              <w:t>NCBI PubMed</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533FF14" w14:textId="77777777" w:rsidR="00061E17" w:rsidRDefault="00000000">
            <w:pPr>
              <w:spacing w:after="0"/>
            </w:pPr>
            <w:r>
              <w:rPr>
                <w:sz w:val="19"/>
              </w:rPr>
              <w:t>Peer-reviewed clinical evidence &amp; PMIDs</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6CD4FC0" w14:textId="77777777" w:rsidR="00061E17" w:rsidRDefault="00000000">
            <w:pPr>
              <w:spacing w:after="0"/>
            </w:pPr>
            <w:r>
              <w:rPr>
                <w:sz w:val="19"/>
              </w:rPr>
              <w:t>E-Utilities (eutils.ncbi.nlm.nih.gov)</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D79360B" w14:textId="77777777" w:rsidR="00061E17" w:rsidRDefault="00000000">
            <w:pPr>
              <w:spacing w:after="0"/>
            </w:pPr>
            <w:r>
              <w:rPr>
                <w:sz w:val="19"/>
              </w:rPr>
              <w:t>Free / Open (Key Optional)</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E1B0DCC" w14:textId="77777777" w:rsidR="00061E17" w:rsidRDefault="00000000">
            <w:pPr>
              <w:spacing w:after="0"/>
            </w:pPr>
            <w:r>
              <w:rPr>
                <w:sz w:val="19"/>
              </w:rPr>
              <w:t>Guideline registry in intelligence_engine.py</w:t>
            </w:r>
          </w:p>
        </w:tc>
      </w:tr>
      <w:tr w:rsidR="00061E17" w14:paraId="08E4F3C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FF3734C" w14:textId="77777777" w:rsidR="00061E17" w:rsidRDefault="00000000">
            <w:pPr>
              <w:spacing w:after="0"/>
            </w:pPr>
            <w:r>
              <w:rPr>
                <w:sz w:val="19"/>
              </w:rPr>
              <w:t>India IDSP / NCDC</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99AF576" w14:textId="77777777" w:rsidR="00061E17" w:rsidRDefault="00000000">
            <w:pPr>
              <w:spacing w:after="0"/>
            </w:pPr>
            <w:r>
              <w:rPr>
                <w:sz w:val="19"/>
              </w:rPr>
              <w:t>Surveillance across 28 Indian states</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8C79B51" w14:textId="77777777" w:rsidR="00061E17" w:rsidRDefault="00000000">
            <w:pPr>
              <w:spacing w:after="0"/>
            </w:pPr>
            <w:r>
              <w:rPr>
                <w:sz w:val="19"/>
              </w:rPr>
              <w:t>In-Engine RSS/JSON feed aggregator</w:t>
            </w:r>
          </w:p>
        </w:tc>
        <w:tc>
          <w:tcPr>
            <w:tcW w:w="172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C9E380A" w14:textId="77777777" w:rsidR="00061E17" w:rsidRDefault="00000000">
            <w:pPr>
              <w:spacing w:after="0"/>
            </w:pPr>
            <w:r>
              <w:rPr>
                <w:sz w:val="19"/>
              </w:rPr>
              <w:t>100% Free / Open (No Key)</w:t>
            </w:r>
          </w:p>
        </w:tc>
        <w:tc>
          <w:tcPr>
            <w:tcW w:w="216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CD8814B" w14:textId="77777777" w:rsidR="00061E17" w:rsidRDefault="00000000">
            <w:pPr>
              <w:spacing w:after="0"/>
            </w:pPr>
            <w:r>
              <w:rPr>
                <w:sz w:val="19"/>
              </w:rPr>
              <w:t>Offline historical outbreak incidence catalog</w:t>
            </w:r>
          </w:p>
        </w:tc>
      </w:tr>
      <w:tr w:rsidR="00061E17" w14:paraId="7B9BBDC6"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269422E" w14:textId="77777777" w:rsidR="00061E17" w:rsidRDefault="00000000">
            <w:pPr>
              <w:spacing w:after="0"/>
            </w:pPr>
            <w:r>
              <w:rPr>
                <w:sz w:val="19"/>
              </w:rPr>
              <w:t>WHO ICD-11 API</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B1CC896" w14:textId="77777777" w:rsidR="00061E17" w:rsidRDefault="00000000">
            <w:pPr>
              <w:spacing w:after="0"/>
            </w:pPr>
            <w:r>
              <w:rPr>
                <w:sz w:val="19"/>
              </w:rPr>
              <w:t>Official international disease coding</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A47EF39" w14:textId="77777777" w:rsidR="00061E17" w:rsidRDefault="00000000">
            <w:pPr>
              <w:spacing w:after="0"/>
            </w:pPr>
            <w:r>
              <w:rPr>
                <w:sz w:val="19"/>
              </w:rPr>
              <w:t>OAuth2 REST API (icd.who.int)</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4B11130" w14:textId="77777777" w:rsidR="00061E17" w:rsidRDefault="00000000">
            <w:pPr>
              <w:spacing w:after="0"/>
            </w:pPr>
            <w:r>
              <w:rPr>
                <w:sz w:val="19"/>
              </w:rPr>
              <w:t>Requires Client ID / Secret</w:t>
            </w:r>
          </w:p>
        </w:tc>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7ED09C0" w14:textId="77777777" w:rsidR="00061E17" w:rsidRDefault="00000000">
            <w:pPr>
              <w:spacing w:after="0"/>
            </w:pPr>
            <w:r>
              <w:rPr>
                <w:sz w:val="19"/>
              </w:rPr>
              <w:t>In-engine static ICD-10 / ICD-11 lookup</w:t>
            </w:r>
          </w:p>
        </w:tc>
      </w:tr>
    </w:tbl>
    <w:p w14:paraId="20CC4985" w14:textId="77777777" w:rsidR="00061E17" w:rsidRDefault="00061E17">
      <w:pPr>
        <w:spacing w:after="40"/>
      </w:pPr>
    </w:p>
    <w:p w14:paraId="582D3F11" w14:textId="77777777" w:rsidR="00061E17" w:rsidRDefault="00000000">
      <w:pPr>
        <w:keepNext/>
        <w:spacing w:before="280"/>
      </w:pPr>
      <w:r>
        <w:rPr>
          <w:b/>
          <w:color w:val="0A2540"/>
          <w:sz w:val="30"/>
        </w:rPr>
        <w:t>13. Data Flow Specification</w:t>
      </w:r>
    </w:p>
    <w:tbl>
      <w:tblPr>
        <w:tblW w:w="0" w:type="auto"/>
        <w:jc w:val="center"/>
        <w:tblLayout w:type="fixed"/>
        <w:tblLook w:val="04A0" w:firstRow="1" w:lastRow="0" w:firstColumn="1" w:lastColumn="0" w:noHBand="0" w:noVBand="1"/>
      </w:tblPr>
      <w:tblGrid>
        <w:gridCol w:w="9936"/>
      </w:tblGrid>
      <w:tr w:rsidR="00061E17" w14:paraId="607EE5D5"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5AD96184" w14:textId="77777777" w:rsidR="00061E17" w:rsidRDefault="00000000">
            <w:pPr>
              <w:spacing w:after="0"/>
            </w:pPr>
            <w:r>
              <w:rPr>
                <w:rFonts w:ascii="Consolas" w:hAnsi="Consolas"/>
                <w:color w:val="333333"/>
                <w:sz w:val="18"/>
              </w:rPr>
              <w:t>1. UNSTRUCTURED INPUT</w:t>
            </w:r>
            <w:r>
              <w:rPr>
                <w:rFonts w:ascii="Consolas" w:hAnsi="Consolas"/>
                <w:color w:val="333333"/>
                <w:sz w:val="18"/>
              </w:rPr>
              <w:br/>
              <w:t xml:space="preserve">   '65 yo female with sudden tearing chest pain radiating to back, BP right arm 170/95, left arm 110/60'</w:t>
            </w:r>
            <w:r>
              <w:rPr>
                <w:rFonts w:ascii="Consolas" w:hAnsi="Consolas"/>
                <w:color w:val="333333"/>
                <w:sz w:val="18"/>
              </w:rPr>
              <w:br/>
              <w:t xml:space="preserve">   │</w:t>
            </w:r>
            <w:r>
              <w:rPr>
                <w:rFonts w:ascii="Consolas" w:hAnsi="Consolas"/>
                <w:color w:val="333333"/>
                <w:sz w:val="18"/>
              </w:rPr>
              <w:br/>
              <w:t xml:space="preserve">   ▼ [ClinicalNoteParser.parse()]</w:t>
            </w:r>
            <w:r>
              <w:rPr>
                <w:rFonts w:ascii="Consolas" w:hAnsi="Consolas"/>
                <w:color w:val="333333"/>
                <w:sz w:val="18"/>
              </w:rPr>
              <w:br/>
              <w:t>2. CANONICAL FINDINGS &amp; METRICS</w:t>
            </w:r>
            <w:r>
              <w:rPr>
                <w:rFonts w:ascii="Consolas" w:hAnsi="Consolas"/>
                <w:color w:val="333333"/>
                <w:sz w:val="18"/>
              </w:rPr>
              <w:br/>
              <w:t xml:space="preserve">   • Positive: ['tearing chest pain', 'pain radiating to back', 'bp discrepancy between arms']</w:t>
            </w:r>
            <w:r>
              <w:rPr>
                <w:rFonts w:ascii="Consolas" w:hAnsi="Consolas"/>
                <w:color w:val="333333"/>
                <w:sz w:val="18"/>
              </w:rPr>
              <w:br/>
              <w:t xml:space="preserve">   • Vitals: BP right 170/95, BP left 110/60 (Pulse deficit / unequal BP detected)</w:t>
            </w:r>
            <w:r>
              <w:rPr>
                <w:rFonts w:ascii="Consolas" w:hAnsi="Consolas"/>
                <w:color w:val="333333"/>
                <w:sz w:val="18"/>
              </w:rPr>
              <w:br/>
              <w:t xml:space="preserve">   • Negations: []</w:t>
            </w:r>
            <w:r>
              <w:rPr>
                <w:rFonts w:ascii="Consolas" w:hAnsi="Consolas"/>
                <w:color w:val="333333"/>
                <w:sz w:val="18"/>
              </w:rPr>
              <w:br/>
              <w:t xml:space="preserve">   │</w:t>
            </w:r>
            <w:r>
              <w:rPr>
                <w:rFonts w:ascii="Consolas" w:hAnsi="Consolas"/>
                <w:color w:val="333333"/>
                <w:sz w:val="18"/>
              </w:rPr>
              <w:br/>
              <w:t xml:space="preserve">   ▼ [EMERGENCY_RULES in RealtimePredictionService]</w:t>
            </w:r>
            <w:r>
              <w:rPr>
                <w:rFonts w:ascii="Consolas" w:hAnsi="Consolas"/>
                <w:color w:val="333333"/>
                <w:sz w:val="18"/>
              </w:rPr>
              <w:br/>
              <w:t>3. RED-FLAG TRIAGE</w:t>
            </w:r>
            <w:r>
              <w:rPr>
                <w:rFonts w:ascii="Consolas" w:hAnsi="Consolas"/>
                <w:color w:val="333333"/>
                <w:sz w:val="18"/>
              </w:rPr>
              <w:br/>
              <w:t xml:space="preserve">   • Matched Rule: Acute Aortic Dissection</w:t>
            </w:r>
            <w:r>
              <w:rPr>
                <w:rFonts w:ascii="Consolas" w:hAnsi="Consolas"/>
                <w:color w:val="333333"/>
                <w:sz w:val="18"/>
              </w:rPr>
              <w:br/>
              <w:t xml:space="preserve">   • Alert Level: SURGICAL EMERGENCY</w:t>
            </w:r>
            <w:r>
              <w:rPr>
                <w:rFonts w:ascii="Consolas" w:hAnsi="Consolas"/>
                <w:color w:val="333333"/>
                <w:sz w:val="18"/>
              </w:rPr>
              <w:br/>
              <w:t xml:space="preserve">   │</w:t>
            </w:r>
            <w:r>
              <w:rPr>
                <w:rFonts w:ascii="Consolas" w:hAnsi="Consolas"/>
                <w:color w:val="333333"/>
                <w:sz w:val="18"/>
              </w:rPr>
              <w:br/>
              <w:t xml:space="preserve">   ▼ [ClinicalReasoningEngine.score_all_diseases()]</w:t>
            </w:r>
            <w:r>
              <w:rPr>
                <w:rFonts w:ascii="Consolas" w:hAnsi="Consolas"/>
                <w:color w:val="333333"/>
                <w:sz w:val="18"/>
              </w:rPr>
              <w:br/>
              <w:t>4. MULTI-FACTOR BAYESIAN SCORING</w:t>
            </w:r>
            <w:r>
              <w:rPr>
                <w:rFonts w:ascii="Consolas" w:hAnsi="Consolas"/>
                <w:color w:val="333333"/>
                <w:sz w:val="18"/>
              </w:rPr>
              <w:br/>
              <w:t xml:space="preserve">   • Scored Candidates: 1. Aortic Dissection (96%), 2. Acute Myocardial Infarction (58%), 3. Pulmonary Embolism (42%)</w:t>
            </w:r>
            <w:r>
              <w:rPr>
                <w:rFonts w:ascii="Consolas" w:hAnsi="Consolas"/>
                <w:color w:val="333333"/>
                <w:sz w:val="18"/>
              </w:rPr>
              <w:br/>
              <w:t xml:space="preserve">   │</w:t>
            </w:r>
            <w:r>
              <w:rPr>
                <w:rFonts w:ascii="Consolas" w:hAnsi="Consolas"/>
                <w:color w:val="333333"/>
                <w:sz w:val="18"/>
              </w:rPr>
              <w:br/>
              <w:t xml:space="preserve">   ▼ [DiscriminativeTestEngine &amp; InvestigationService]</w:t>
            </w:r>
            <w:r>
              <w:rPr>
                <w:rFonts w:ascii="Consolas" w:hAnsi="Consolas"/>
                <w:color w:val="333333"/>
                <w:sz w:val="18"/>
              </w:rPr>
              <w:br/>
              <w:t>5. TEST &amp; MANAGEMENT PROTOCOL</w:t>
            </w:r>
            <w:r>
              <w:rPr>
                <w:rFonts w:ascii="Consolas" w:hAnsi="Consolas"/>
                <w:color w:val="333333"/>
                <w:sz w:val="18"/>
              </w:rPr>
              <w:br/>
              <w:t xml:space="preserve">   • Immediate Bedside: Stat CT Angiography of Chest/Abdomen, Esmolol IV titration (impulse control)</w:t>
            </w:r>
            <w:r>
              <w:rPr>
                <w:rFonts w:ascii="Consolas" w:hAnsi="Consolas"/>
                <w:color w:val="333333"/>
                <w:sz w:val="18"/>
              </w:rPr>
              <w:br/>
              <w:t xml:space="preserve">   • Strict Safety Rule: Avoid anticoagulation/thrombolysis</w:t>
            </w:r>
            <w:r>
              <w:rPr>
                <w:rFonts w:ascii="Consolas" w:hAnsi="Consolas"/>
                <w:color w:val="333333"/>
                <w:sz w:val="18"/>
              </w:rPr>
              <w:br/>
              <w:t xml:space="preserve">   │</w:t>
            </w:r>
            <w:r>
              <w:rPr>
                <w:rFonts w:ascii="Consolas" w:hAnsi="Consolas"/>
                <w:color w:val="333333"/>
                <w:sz w:val="18"/>
              </w:rPr>
              <w:br/>
              <w:t xml:space="preserve">   ▼ [Presentation &amp; Export]</w:t>
            </w:r>
            <w:r>
              <w:rPr>
                <w:rFonts w:ascii="Consolas" w:hAnsi="Consolas"/>
                <w:color w:val="333333"/>
                <w:sz w:val="18"/>
              </w:rPr>
              <w:br/>
              <w:t>6. STRUCTURED CLINICAL RESPONSE (JSON &amp; UI)</w:t>
            </w:r>
          </w:p>
        </w:tc>
      </w:tr>
    </w:tbl>
    <w:p w14:paraId="7F441742" w14:textId="77777777" w:rsidR="00061E17" w:rsidRDefault="00061E17">
      <w:pPr>
        <w:spacing w:after="40"/>
      </w:pPr>
    </w:p>
    <w:p w14:paraId="723D3AFB" w14:textId="77777777" w:rsidR="00061E17" w:rsidRDefault="00000000">
      <w:pPr>
        <w:keepNext/>
        <w:spacing w:before="280"/>
      </w:pPr>
      <w:r>
        <w:rPr>
          <w:b/>
          <w:color w:val="0A2540"/>
          <w:sz w:val="30"/>
        </w:rPr>
        <w:lastRenderedPageBreak/>
        <w:t>14. One Practical Clinical Example (Code-Defensible)</w:t>
      </w:r>
    </w:p>
    <w:p w14:paraId="320CA0B3" w14:textId="77777777" w:rsidR="00061E17" w:rsidRDefault="00000000">
      <w:r>
        <w:t>Verified in test harness backend/test_realtime_prediction.py:</w:t>
      </w:r>
    </w:p>
    <w:p w14:paraId="297DD410" w14:textId="77777777" w:rsidR="00061E17" w:rsidRDefault="00000000">
      <w:r>
        <w:t>• Clinical Input Note: 'Patient is a 24-year-old male presenting with acute periumbilical pain migrating to the right lower quadrant over the past 14 hours. Reports nausea, two episodes of vomiting, and low-grade fever. On physical exam: marked tenderness and rebound pain localized at McBurney's point with positive Rovsing's sign. Denies dysuria, diarrhea, or previous abdominal surgeries.'</w:t>
      </w:r>
      <w:r>
        <w:br/>
      </w:r>
      <w:r>
        <w:br/>
        <w:t>• Parser Output (clinical_note_parser.py): Positive findings extracted: ['migrating abdominal pain', 'right lower quadrant pain', 'nausea', 'vomiting', 'fever', 'Positive McBurney Point Sign', 'Positive Rovsing Sign']. Negated findings: ['dysuria', 'diarrhea'].</w:t>
      </w:r>
      <w:r>
        <w:br/>
      </w:r>
      <w:r>
        <w:br/>
        <w:t>• Emergency Evaluation (realtime_prediction_service.py): Acute Surgical Abdomen flagged (Urgent general surgical evaluation required).</w:t>
      </w:r>
      <w:r>
        <w:br/>
      </w:r>
      <w:r>
        <w:br/>
        <w:t>• Scoring Engine (clinical_reasoning_engine.py): Acute Appendicitis achieves top diagnostic match (&gt;92%) due to pathognomonic physical signs (McBurney + Rovsing) combined with classic visceral-to-somatic pain migration. Competing differentials downgraded: Acute Gastroenteritis (penalized due to denial of diarrhea), Nephrolithiasis (penalized due to denial of dysuria).</w:t>
      </w:r>
      <w:r>
        <w:br/>
      </w:r>
      <w:r>
        <w:br/>
        <w:t>• Investigation Engine (investigation_service.py): Recommends Ultrasound Abdomen / Graded-Compression Sonography, CBC (leukocytosis check), CRP, Urinalysis. Confirmatory: CECT Abdomen if ultrasound equivocal.</w:t>
      </w:r>
      <w:r>
        <w:br/>
      </w:r>
      <w:r>
        <w:br/>
        <w:t>• Clinical MDM Summary: 'Clinical presentation is highly suspicious for Acute Appendicitis given migrating RLQ pain, peritoneal signs at McBurney's point, and positive Rovsing sign. Immediate surgical consultation recommended. Patient kept NPO.'</w:t>
      </w:r>
    </w:p>
    <w:p w14:paraId="5B3D25E7" w14:textId="77777777" w:rsidR="00061E17" w:rsidRDefault="00000000">
      <w:pPr>
        <w:keepNext/>
        <w:spacing w:before="280"/>
      </w:pPr>
      <w:r>
        <w:rPr>
          <w:b/>
          <w:color w:val="0A2540"/>
          <w:sz w:val="30"/>
        </w:rPr>
        <w:t>15. Faculty Presentation Section: What Person 1 Should Actually Say</w:t>
      </w:r>
    </w:p>
    <w:p w14:paraId="53E402AE" w14:textId="77777777" w:rsidR="00061E17" w:rsidRDefault="00000000">
      <w:r>
        <w:t>Deliver this natural, confident, professional script (approx. 5 to 6 minutes speaking time):</w:t>
      </w:r>
    </w:p>
    <w:p w14:paraId="6D47BF66" w14:textId="77777777" w:rsidR="00061E17" w:rsidRDefault="00000000">
      <w:pPr>
        <w:keepNext/>
        <w:spacing w:before="200" w:after="60"/>
      </w:pPr>
      <w:r>
        <w:rPr>
          <w:b/>
          <w:color w:val="1F4788"/>
          <w:sz w:val="25"/>
        </w:rPr>
        <w:t>Slide 1: Introduction &amp; Problem Statement</w:t>
      </w:r>
    </w:p>
    <w:p w14:paraId="7486A55C" w14:textId="77777777" w:rsidR="00061E17" w:rsidRDefault="00000000">
      <w:r>
        <w:t>"Respected members of the faculty and project evaluators, good morning. Today, our team is presenting DocAssistIQ, an intelligent clinical decision-support platform designed to assist qualified medical professionals in processing complex consultations, evaluating differential diagnoses, and capturing structured clinical records.</w:t>
      </w:r>
      <w:r>
        <w:br/>
      </w:r>
      <w:r>
        <w:br/>
        <w:t>To understand why we built DocAssistIQ, consider the environment of a modern hospital or outpatient clinic. A physician evaluates dozens of patients daily, each presenting with unstructured, messy clinical notes, rapid shorthand, lab numbers, and narrative observations. Historically, clinical software has functioned merely as a passive digital filing cabinet. When a doctor wants to check a differential, cross-examine an atypical presentation, or check whether a fever matches an ongoing regional outbreak, they have to manually search external literature or rely purely on memory under intense fatigue.</w:t>
      </w:r>
      <w:r>
        <w:br/>
      </w:r>
      <w:r>
        <w:br/>
      </w:r>
      <w:r>
        <w:lastRenderedPageBreak/>
        <w:t>Furthermore, naive attempts to apply generic conversational AI directly in healthcare have failed because large language models frequently hallucinate non-existent evidence, ignore clinical negation, and lack deterministic safety boundaries. Our core objective with DocAssistIQ was to engineer an architecture that provides transparent, mathematically grounded, sub-30ms clinical decision support without ever replacing the clinician or hallucinating medical facts."</w:t>
      </w:r>
    </w:p>
    <w:p w14:paraId="6C82BD9E" w14:textId="77777777" w:rsidR="00061E17" w:rsidRDefault="00000000">
      <w:pPr>
        <w:keepNext/>
        <w:spacing w:before="200" w:after="60"/>
      </w:pPr>
      <w:r>
        <w:rPr>
          <w:b/>
          <w:color w:val="1F4788"/>
          <w:sz w:val="25"/>
        </w:rPr>
        <w:t>Slide 2: The Solution &amp; System Architecture</w:t>
      </w:r>
    </w:p>
    <w:p w14:paraId="6EB158B2" w14:textId="77777777" w:rsidR="00061E17" w:rsidRDefault="00000000">
      <w:r>
        <w:t>"I would like to direct your attention to the overall system architecture. DocAssistIQ is built on a modular monolith design. The frontend is developed in Next.js 16 with React 19, TypeScript, and Tailwind CSS, providing a fast, restrained, clinical SaaS interface with zero distracting 3D animations. The backend is built in Python using FastAPI, chosen specifically for its asynchronous high-throughput capability, robust Pydantic data validation, and native integration with the Python scientific ecosystem.</w:t>
      </w:r>
      <w:r>
        <w:br/>
      </w:r>
      <w:r>
        <w:br/>
        <w:t>Under the hood, our platform operates on a strict layered architecture: our API route layer handles incoming traffic with Request-ID correlation, rate limiting, and role-based access control. The API delegates to our Domain Services layer, where the core intelligence lives. Data persistence is managed across PostgreSQL for relational consultation records and audit trails, pgvector for clinical evidence retrieval, and Redis for task queuing and real-time pub/sub streams.</w:t>
      </w:r>
      <w:r>
        <w:br/>
      </w:r>
      <w:r>
        <w:br/>
        <w:t>What makes DocAssistIQ unique is our Hybrid Reasoning Engine. We deliberately do not rely on an LLM to perform diagnostic reasoning from scratch. Instead, we have developed a deterministic Python engine that performs 90% of the diagnostic heavy lifting in less than 30 milliseconds. It parses medical shorthand, resolves clause-level negation, and calculates candidate scores using Jaccard overlap, cardinal symptom weights, geographic travel links, and incubation period mathematics. Only after candidates are ranked do we invoke an instruction-tuned local language model—such as ii-medical:8b via Ollama—operating at a low temperature of 0.1, solely to narrate grounded explanations. If the LLM is unavailable or offline, our built-in circuit breaker ensures that the system falls back seamlessly to deterministic knowledge monographs with zero downtime."</w:t>
      </w:r>
    </w:p>
    <w:p w14:paraId="24A4A013" w14:textId="77777777" w:rsidR="00061E17" w:rsidRDefault="00000000">
      <w:pPr>
        <w:keepNext/>
        <w:spacing w:before="200" w:after="60"/>
      </w:pPr>
      <w:r>
        <w:rPr>
          <w:b/>
          <w:color w:val="1F4788"/>
          <w:sz w:val="25"/>
        </w:rPr>
        <w:t>Slide 3: Data Flow &amp; Clinical Safety Gates</w:t>
      </w:r>
    </w:p>
    <w:p w14:paraId="5A9DB2AC" w14:textId="77777777" w:rsidR="00061E17" w:rsidRDefault="00000000">
      <w:r>
        <w:t>"Let us trace what actually happens when clinical information enters DocAssistIQ. When a physician inputs a clinical narrative, our High-Speed Clinical Note Parser processes the text in under 5 milliseconds. It expands medical shorthand, extracts vital signs, and crucially resolves negation boundaries. For instance, if a note reads 'Patient presents with fever and cough; denies chest pain or shortness of breath', our parser correctly classifies chest pain and dyspnea into a negated finding set, preventing false-positive diagnostic triggers.</w:t>
      </w:r>
      <w:r>
        <w:br/>
      </w:r>
      <w:r>
        <w:br/>
        <w:t>Next, the findings pass through our Emergency Red-Flag Registry. In under 1 millisecond, deterministic rules scan for life-threatening presentations such as Acute Aortic Dissection, STEMI, or high-consequence viral hemorrhagic fevers, immediately raising bedside action protocols before full differential processing. The validated findings then enter our Clinical Reasoning Engine, where they are scored against our internal knowledge base and our Open-Domain Medical Engine, which indexes over 1,500 clinical disease entities, rare syndromes, and ICD-10/11 linearizations. Concurrently, our Surveillance Engine correlates patient travel history with active outbreak alerts across all 28 Indian States and global WHO feeds.</w:t>
      </w:r>
      <w:r>
        <w:br/>
      </w:r>
      <w:r>
        <w:br/>
        <w:t xml:space="preserve">Finally, when the clinician reviews the findings and finalizes the consultation, our backend computes a </w:t>
      </w:r>
      <w:r>
        <w:lastRenderedPageBreak/>
        <w:t>cryptographic SHA-256 hash of the complete record, author identification, and timestamp, permanently sealing the record to guarantee tamper-evident medico-legal integrity. Every screen and API payload in DocAssistIQ adheres to our foundational safety rule: 'REFERENCE INFORMATION — CLINICIAN REVIEW REQUIRED.' DocAssistIQ does not make autonomous clinical decisions; it empowers the clinician with explainable, evidence-grounded intelligence. My teammates will now walk you through the deep NLP pipelines, speech-to-text consultation capture, and live diagnostic interfaces. Thank you."</w:t>
      </w:r>
    </w:p>
    <w:p w14:paraId="6EDC4C0B" w14:textId="77777777" w:rsidR="00061E17" w:rsidRDefault="00000000">
      <w:pPr>
        <w:keepNext/>
        <w:spacing w:before="280"/>
      </w:pPr>
      <w:r>
        <w:rPr>
          <w:b/>
          <w:color w:val="0A2540"/>
          <w:sz w:val="30"/>
        </w:rPr>
        <w:t>16. Faculty Viva Preparation (25 Comprehensive Questions)</w:t>
      </w:r>
    </w:p>
    <w:p w14:paraId="145E40DA" w14:textId="77777777" w:rsidR="00061E17" w:rsidRDefault="00000000">
      <w:pPr>
        <w:keepNext/>
        <w:spacing w:before="200" w:after="60"/>
      </w:pPr>
      <w:r>
        <w:rPr>
          <w:b/>
          <w:color w:val="1F4788"/>
          <w:sz w:val="25"/>
        </w:rPr>
        <w:t>Q1: Why did you choose this project, and what is its core motivation?</w:t>
      </w:r>
    </w:p>
    <w:p w14:paraId="7EEAB299" w14:textId="77777777" w:rsidR="00061E17" w:rsidRDefault="00000000">
      <w:r>
        <w:t>• Best Answer: Modern clinicians face severe documentation fatigue and cognitive overload when synthesizing unstructured clinical notes under tight time limits. Naive AI chatbots hallucinate and are dangerous in medicine. We built DocAssistIQ to provide an explainable, deterministic, sub-30ms decision-support copilot that parses notes accurately, catches life-threatening emergencies, and retrieves verified evidence while leaving the final clinical authority entirely in the physician's hands.</w:t>
      </w:r>
    </w:p>
    <w:p w14:paraId="0CD29BC2" w14:textId="77777777" w:rsidR="00061E17" w:rsidRDefault="00000000">
      <w:r>
        <w:t>• Why This Answer is Correct: Balances technical engineering with clinical safety reality without making unrealistic claims.</w:t>
      </w:r>
    </w:p>
    <w:p w14:paraId="06AE24D7" w14:textId="77777777" w:rsidR="00061E17" w:rsidRDefault="00000000">
      <w:r>
        <w:t>• Codebase Evidence: PROJECT_CONTEXT.md (Lines 8-16)</w:t>
      </w:r>
    </w:p>
    <w:p w14:paraId="61C80AE5" w14:textId="77777777" w:rsidR="00061E17" w:rsidRDefault="00000000">
      <w:r>
        <w:t>• Possible Follow-up Question: Are you claiming your system can replace a general physician?</w:t>
      </w:r>
    </w:p>
    <w:p w14:paraId="5256D546" w14:textId="77777777" w:rsidR="00061E17" w:rsidRDefault="00000000">
      <w:r>
        <w:t>• Follow-up Answer: No, absolutely not. Section 1 of our PROJECT_CONTEXT.md explicitly forbids autonomous diagnosis or prescribing. DocAssistIQ is strictly a clinical decision-support system (CDSS) providing reference recommendations that require qualified clinician review.</w:t>
      </w:r>
    </w:p>
    <w:p w14:paraId="6840AF5A" w14:textId="77777777" w:rsidR="00061E17" w:rsidRDefault="00000000">
      <w:pPr>
        <w:keepNext/>
        <w:spacing w:before="200" w:after="60"/>
      </w:pPr>
      <w:r>
        <w:rPr>
          <w:b/>
          <w:color w:val="1F4788"/>
          <w:sz w:val="25"/>
        </w:rPr>
        <w:t>Q2: What is the exact architecture of your application?</w:t>
      </w:r>
    </w:p>
    <w:p w14:paraId="1493F022" w14:textId="77777777" w:rsidR="00061E17" w:rsidRDefault="00000000">
      <w:r>
        <w:t>• Best Answer: DocAssistIQ is structured as an asynchronous modular monolith. The frontend is built in Next.js 16 (React 19, TypeScript, Tailwind CSS 4). The backend is built in FastAPI (Python 3.11+) with an asynchronous service-repository pattern, utilizing PostgreSQL with pgvector for relational and vector storage, Redis for caching and Celery queues, and Ollama for local LLM inference.</w:t>
      </w:r>
    </w:p>
    <w:p w14:paraId="0A6FF310" w14:textId="77777777" w:rsidR="00061E17" w:rsidRDefault="00000000">
      <w:r>
        <w:t>• Why This Answer is Correct: Accurately reflects the current runtime and directory layout.</w:t>
      </w:r>
    </w:p>
    <w:p w14:paraId="03CC74D3" w14:textId="77777777" w:rsidR="00061E17" w:rsidRDefault="00000000">
      <w:r>
        <w:t>• Codebase Evidence: backend/app/main.py, docker-compose.yml, PROJECT_CONTEXT.md</w:t>
      </w:r>
    </w:p>
    <w:p w14:paraId="55AA651E" w14:textId="77777777" w:rsidR="00061E17" w:rsidRDefault="00000000">
      <w:r>
        <w:t>• Possible Follow-up Question: Why didn't you build microservices?</w:t>
      </w:r>
    </w:p>
    <w:p w14:paraId="04F61F05" w14:textId="77777777" w:rsidR="00061E17" w:rsidRDefault="00000000">
      <w:r>
        <w:t>• Follow-up Answer: For clinical decision support, in-memory function calls between parsing, emergency triage, and scoring achieve sub-30ms latency. A microservices architecture would introduce network hops, distributed transaction complexity, and latency penalties that undermine real-time responsiveness.</w:t>
      </w:r>
    </w:p>
    <w:p w14:paraId="7110C49A" w14:textId="77777777" w:rsidR="00061E17" w:rsidRDefault="00000000">
      <w:pPr>
        <w:keepNext/>
        <w:spacing w:before="200" w:after="60"/>
      </w:pPr>
      <w:r>
        <w:rPr>
          <w:b/>
          <w:color w:val="1F4788"/>
          <w:sz w:val="25"/>
        </w:rPr>
        <w:t>Q3: How do you avoid hallucinations in medical disease prediction?</w:t>
      </w:r>
    </w:p>
    <w:p w14:paraId="2B533438" w14:textId="77777777" w:rsidR="00061E17" w:rsidRDefault="00000000">
      <w:r>
        <w:t>• Best Answer: We use a two-stage hybrid architecture. We do not ask the LLM to invent or guess diagnoses. Instead, our deterministic Python reasoning engine calculates candidate rankings using Jaccard symptom overlap, cardinal symptom weights, geographic epidemiology, and incubation periods. The LLM is only provided with pre-ranked candidates and constrained to write brief explanatory narratives based on note evidence. If the LLM is disabled, our static knowledge base provides deterministic explanations.</w:t>
      </w:r>
    </w:p>
    <w:p w14:paraId="32070DF4" w14:textId="77777777" w:rsidR="00061E17" w:rsidRDefault="00000000">
      <w:r>
        <w:lastRenderedPageBreak/>
        <w:t>• Why This Answer is Correct: Proves that intelligence is grounded in verified code rather than black-box prompt engineering.</w:t>
      </w:r>
    </w:p>
    <w:p w14:paraId="53AF19AA" w14:textId="77777777" w:rsidR="00061E17" w:rsidRDefault="00000000">
      <w:r>
        <w:t>• Codebase Evidence: backend/app/services/clinical_reasoning_engine.py (Lines 1-18)</w:t>
      </w:r>
    </w:p>
    <w:p w14:paraId="7F78684B" w14:textId="77777777" w:rsidR="00061E17" w:rsidRDefault="00000000">
      <w:r>
        <w:t>• Possible Follow-up Question: What temperature do you use for the LLM?</w:t>
      </w:r>
    </w:p>
    <w:p w14:paraId="494607C5" w14:textId="77777777" w:rsidR="00061E17" w:rsidRDefault="00000000">
      <w:r>
        <w:t>• Follow-up Answer: We set the temperature to 0.1 in llm_service.py to ensure reproducible, grounded, and conservative medical narrative outputs.</w:t>
      </w:r>
    </w:p>
    <w:p w14:paraId="1EA4FA98" w14:textId="77777777" w:rsidR="00061E17" w:rsidRDefault="00000000">
      <w:pPr>
        <w:keepNext/>
        <w:spacing w:before="200" w:after="60"/>
      </w:pPr>
      <w:r>
        <w:rPr>
          <w:b/>
          <w:color w:val="1F4788"/>
          <w:sz w:val="25"/>
        </w:rPr>
        <w:t>Q4: How does your system process unstructured clinical notes and doctor shorthand?</w:t>
      </w:r>
    </w:p>
    <w:p w14:paraId="3A2E4D85" w14:textId="77777777" w:rsidR="00061E17" w:rsidRDefault="00000000">
      <w:r>
        <w:t>• Best Answer: Through our ClinicalNoteParser class in clinical_note_parser.py. It runs in under 5ms using compiled regular expression trees that expand shorthand (e.g. SOB to shortness of breath, T2DM to type 2 diabetes mellitus), extracts vitals into structured numerical ranges, and splits sentences into clauses to resolve negation boundaries.</w:t>
      </w:r>
    </w:p>
    <w:p w14:paraId="1D60B8EA" w14:textId="77777777" w:rsidR="00061E17" w:rsidRDefault="00000000">
      <w:r>
        <w:t>• Why This Answer is Correct: Details the exact algorithmic pipeline in the codebase.</w:t>
      </w:r>
    </w:p>
    <w:p w14:paraId="22A2BB6E" w14:textId="77777777" w:rsidR="00061E17" w:rsidRDefault="00000000">
      <w:r>
        <w:t>• Codebase Evidence: backend/app/services/clinical_note_parser.py (Lines 21-67), clinical_nlp.py</w:t>
      </w:r>
    </w:p>
    <w:p w14:paraId="57FD3D4E" w14:textId="77777777" w:rsidR="00061E17" w:rsidRDefault="00000000">
      <w:r>
        <w:t>• Possible Follow-up Question: What happens if an abbreviation is ambiguous, like 'PE'?</w:t>
      </w:r>
    </w:p>
    <w:p w14:paraId="2925CB14" w14:textId="77777777" w:rsidR="00061E17" w:rsidRDefault="00000000">
      <w:r>
        <w:t>• Follow-up Answer: In concept_normalizer.py, we maintain an AMBIGUOUS_TERMS dictionary that explicitly rejects dangerous ambiguous acronyms like 'PE' (pulmonary embolism vs physical examination) or 'MS' (multiple sclerosis vs mitral stenosis) rather than guessing.</w:t>
      </w:r>
    </w:p>
    <w:p w14:paraId="29EC8DC4" w14:textId="77777777" w:rsidR="00061E17" w:rsidRDefault="00000000">
      <w:pPr>
        <w:keepNext/>
        <w:spacing w:before="200" w:after="60"/>
      </w:pPr>
      <w:r>
        <w:rPr>
          <w:b/>
          <w:color w:val="1F4788"/>
          <w:sz w:val="25"/>
        </w:rPr>
        <w:t>Q5: How do you handle negation in clinical notes?</w:t>
      </w:r>
    </w:p>
    <w:p w14:paraId="73076753" w14:textId="77777777" w:rsidR="00061E17" w:rsidRDefault="00000000">
      <w:r>
        <w:t>• Best Answer: In clinical_note_parser.py, we match regex negation triggers such as denies, negative for, ruled out, and without. When a trigger occurs, subsequent tokens within that clause are routed into negated_findings, while findings prior to the trigger remain in positive_findings. Furthermore, temporal overrides ensure that if a symptom is noted as initially absent but later develops on exam, the positive finding prevails.</w:t>
      </w:r>
    </w:p>
    <w:p w14:paraId="7E13D428" w14:textId="77777777" w:rsidR="00061E17" w:rsidRDefault="00000000">
      <w:r>
        <w:t>• Why This Answer is Correct: Accurately reflects clause-level negation splitting and temporal override logic.</w:t>
      </w:r>
    </w:p>
    <w:p w14:paraId="59BF1038" w14:textId="77777777" w:rsidR="00061E17" w:rsidRDefault="00000000">
      <w:r>
        <w:t>• Codebase Evidence: backend/app/services/clinical_note_parser.py (Lines 73-84, 1703-1745)</w:t>
      </w:r>
    </w:p>
    <w:p w14:paraId="11DE20C5" w14:textId="77777777" w:rsidR="00061E17" w:rsidRDefault="00000000">
      <w:r>
        <w:t>• Possible Follow-up Question: Can you give an example of prepositional negation?</w:t>
      </w:r>
    </w:p>
    <w:p w14:paraId="119BD2AD" w14:textId="77777777" w:rsidR="00061E17" w:rsidRDefault="00000000">
      <w:r>
        <w:t>• Follow-up Answer: For 'patient presents without chest pain, but has dyspnea', the word 'without' only negates 'chest pain', while 'dyspnea' after the transition word 'but' is assigned to positive findings.</w:t>
      </w:r>
    </w:p>
    <w:p w14:paraId="21EDF7AA" w14:textId="77777777" w:rsidR="00061E17" w:rsidRDefault="00000000">
      <w:pPr>
        <w:keepNext/>
        <w:spacing w:before="200" w:after="60"/>
      </w:pPr>
      <w:r>
        <w:rPr>
          <w:b/>
          <w:color w:val="1F4788"/>
          <w:sz w:val="25"/>
        </w:rPr>
        <w:t>Q6: What makes your real-time prediction 'real-time'?</w:t>
      </w:r>
    </w:p>
    <w:p w14:paraId="4142ECCE" w14:textId="77777777" w:rsidR="00061E17" w:rsidRDefault="00000000">
      <w:r>
        <w:t>• Best Answer: Our real-time prediction endpoint (POST /api/v1/consultations/predict-realtime) executes in 18 to 28 milliseconds. It achieves this by bypassing heavy LLM inference during live typing, executing deterministic emergency rule evaluation, in-memory Jaccard scoring across 200+ offline disease profiles, and cached open-domain lookups in Python memory.</w:t>
      </w:r>
    </w:p>
    <w:p w14:paraId="3F836F95" w14:textId="77777777" w:rsidR="00061E17" w:rsidRDefault="00000000">
      <w:r>
        <w:t>• Why This Answer is Correct: Cites verifiable benchmark metrics from test scripts rather than marketing jargon.</w:t>
      </w:r>
    </w:p>
    <w:p w14:paraId="305C6B51" w14:textId="77777777" w:rsidR="00061E17" w:rsidRDefault="00000000">
      <w:r>
        <w:t>• Codebase Evidence: backend/app/services/realtime_prediction_service.py, backend/test_realtime_prediction.py</w:t>
      </w:r>
    </w:p>
    <w:p w14:paraId="648DC124" w14:textId="77777777" w:rsidR="00061E17" w:rsidRDefault="00000000">
      <w:r>
        <w:lastRenderedPageBreak/>
        <w:t>• Possible Follow-up Question: What is the frontend typing debounce time?</w:t>
      </w:r>
    </w:p>
    <w:p w14:paraId="2D375D31" w14:textId="77777777" w:rsidR="00061E17" w:rsidRDefault="00000000">
      <w:r>
        <w:t>• Follow-up Answer: The frontend debounces typing input by 250-300ms before calling the endpoint, ensuring smooth UI interactivity without flooding the backend.</w:t>
      </w:r>
    </w:p>
    <w:p w14:paraId="3FFEF5D8" w14:textId="77777777" w:rsidR="00061E17" w:rsidRDefault="00000000">
      <w:pPr>
        <w:keepNext/>
        <w:spacing w:before="200" w:after="60"/>
      </w:pPr>
      <w:r>
        <w:rPr>
          <w:b/>
          <w:color w:val="1F4788"/>
          <w:sz w:val="25"/>
        </w:rPr>
        <w:t>Q7: What external medical APIs are integrated, and how do they handle failures?</w:t>
      </w:r>
    </w:p>
    <w:p w14:paraId="332A3F87" w14:textId="77777777" w:rsidR="00061E17" w:rsidRDefault="00000000">
      <w:r>
        <w:t>• Best Answer: We integrate live endpoints from NLM RxNorm, NLM ClinicalTables, MedlinePlus XML, OpenFDA, and NCBI PubMed. None of these core sources require mandatory API keys. Every call is asynchronous, wrapped in an httpx.AsyncClient with a strict 3.0-second timeout. If any external API fails or times out, the call fails silently and the system falls back to our local offline knowledge base (offline_disease_kb.py).</w:t>
      </w:r>
    </w:p>
    <w:p w14:paraId="76D3F2A2" w14:textId="77777777" w:rsidR="00061E17" w:rsidRDefault="00000000">
      <w:r>
        <w:t>• Why This Answer is Correct: Accurately describes the network configuration and graceful degradation pattern.</w:t>
      </w:r>
    </w:p>
    <w:p w14:paraId="3C1033D4" w14:textId="77777777" w:rsidR="00061E17" w:rsidRDefault="00000000">
      <w:r>
        <w:t>• Codebase Evidence: backend/app/services/free_knowledge_sources.py, CLINICAL_API_KEYS_SETUP_GUIDE.md</w:t>
      </w:r>
    </w:p>
    <w:p w14:paraId="54A112F9" w14:textId="77777777" w:rsidR="00061E17" w:rsidRDefault="00000000">
      <w:r>
        <w:t>• Possible Follow-up Question: What happens if the hospital network loses Internet connection entirely?</w:t>
      </w:r>
    </w:p>
    <w:p w14:paraId="4261B4D2" w14:textId="77777777" w:rsidR="00061E17" w:rsidRDefault="00000000">
      <w:r>
        <w:t>• Follow-up Answer: DocAssistIQ continues operating seamlessly offline. All emergency rules, core differential scoring, and 200+ disease monographs are fully embedded inside local Python dictionaries.</w:t>
      </w:r>
    </w:p>
    <w:p w14:paraId="3962B860" w14:textId="77777777" w:rsidR="00061E17" w:rsidRDefault="00000000">
      <w:pPr>
        <w:keepNext/>
        <w:spacing w:before="200" w:after="60"/>
      </w:pPr>
      <w:r>
        <w:rPr>
          <w:b/>
          <w:color w:val="1F4788"/>
          <w:sz w:val="25"/>
        </w:rPr>
        <w:t>Q8: How does the system handle life-threatening emergencies?</w:t>
      </w:r>
    </w:p>
    <w:p w14:paraId="1B481DC8" w14:textId="77777777" w:rsidR="00061E17" w:rsidRDefault="00000000">
      <w:r>
        <w:t>• Best Answer: In realtime_prediction_service.py, we implement an EMERGENCY_RULES registry that executes in under 1ms. It inspects both extracted tokens and raw narrative text for high-risk symptom patterns—such as tearing chest pain with blood pressure discrepancy (Aortic Dissection) or crushing chest pain with ST elevation (STEMI). It immediately generates a critical alert and statutory bedside intervention protocols before differential scoring finishes.</w:t>
      </w:r>
    </w:p>
    <w:p w14:paraId="38AB5281" w14:textId="77777777" w:rsidR="00061E17" w:rsidRDefault="00000000">
      <w:r>
        <w:t>• Why This Answer is Correct: Demonstrates clinical awareness and concrete algorithmic safety features.</w:t>
      </w:r>
    </w:p>
    <w:p w14:paraId="1F88F854" w14:textId="77777777" w:rsidR="00061E17" w:rsidRDefault="00000000">
      <w:r>
        <w:t>• Codebase Evidence: backend/app/services/realtime_prediction_service.py (Lines 41-100)</w:t>
      </w:r>
    </w:p>
    <w:p w14:paraId="64AB83B5" w14:textId="77777777" w:rsidR="00061E17" w:rsidRDefault="00000000">
      <w:r>
        <w:t>• Possible Follow-up Question: Can emergency rules be overridden by an LLM prompt?</w:t>
      </w:r>
    </w:p>
    <w:p w14:paraId="22E8A4C0" w14:textId="77777777" w:rsidR="00061E17" w:rsidRDefault="00000000">
      <w:r>
        <w:t>• Follow-up Answer: No. Clinical safety rule 7 in PROJECT_CONTEXT.md explicitly mandates that external documents or LLM-generated text can never override hardcoded system safety rules.</w:t>
      </w:r>
    </w:p>
    <w:p w14:paraId="5205261A" w14:textId="77777777" w:rsidR="00061E17" w:rsidRDefault="00000000">
      <w:pPr>
        <w:keepNext/>
        <w:spacing w:before="200" w:after="60"/>
      </w:pPr>
      <w:r>
        <w:rPr>
          <w:b/>
          <w:color w:val="1F4788"/>
          <w:sz w:val="25"/>
        </w:rPr>
        <w:t>Q9: How do you rank differential diagnoses?</w:t>
      </w:r>
    </w:p>
    <w:p w14:paraId="2A9390CF" w14:textId="77777777" w:rsidR="00061E17" w:rsidRDefault="00000000">
      <w:r>
        <w:t>• Best Answer: Using our multi-factor scoring function in clinical_reasoning_engine.py. It combines symptom coverage percentage, a 3x multiplier for cardinal pathognomonic symptoms, geographic outbreak correlation bonuses, incubation period mathematical validity, and syndromic cluster matches, subtracting penalties for negated symptoms.</w:t>
      </w:r>
    </w:p>
    <w:p w14:paraId="7A27151C" w14:textId="77777777" w:rsidR="00061E17" w:rsidRDefault="00000000">
      <w:r>
        <w:t>• Why This Answer is Correct: Gives the exact mathematical components of the scoring algorithm.</w:t>
      </w:r>
    </w:p>
    <w:p w14:paraId="4861D10D" w14:textId="77777777" w:rsidR="00061E17" w:rsidRDefault="00000000">
      <w:r>
        <w:t>• Codebase Evidence: backend/app/services/clinical_reasoning_engine.py (Lines 1729-1860)</w:t>
      </w:r>
    </w:p>
    <w:p w14:paraId="6B9DBF8E" w14:textId="77777777" w:rsidR="00061E17" w:rsidRDefault="00000000">
      <w:r>
        <w:t>• Possible Follow-up Question: Why don't you output pure probability percentages like '95% probability of Dengue'?</w:t>
      </w:r>
    </w:p>
    <w:p w14:paraId="1DCA90A4" w14:textId="77777777" w:rsidR="00061E17" w:rsidRDefault="00000000">
      <w:r>
        <w:lastRenderedPageBreak/>
        <w:t>• Follow-up Answer: Rule 3 in PROJECT_CONTEXT.md strictly prohibits presenting similarity scores as true medical probabilities, as true probability requires Bayes' theorem with real-time local epidemiological prevalence denominators. We present them as match confidence scores.</w:t>
      </w:r>
    </w:p>
    <w:p w14:paraId="7F1BA656" w14:textId="77777777" w:rsidR="00061E17" w:rsidRDefault="00000000">
      <w:pPr>
        <w:keepNext/>
        <w:spacing w:before="200" w:after="60"/>
      </w:pPr>
      <w:r>
        <w:rPr>
          <w:b/>
          <w:color w:val="1F4788"/>
          <w:sz w:val="25"/>
        </w:rPr>
        <w:t>Q10: What LLM model do you use, and why?</w:t>
      </w:r>
    </w:p>
    <w:p w14:paraId="62C92B60" w14:textId="77777777" w:rsidR="00061E17" w:rsidRDefault="00000000">
      <w:r>
        <w:t>• Best Answer: We configure ii-medical:8b as our default clinical LLM and llama3.2:latest as our fast model, served locally via Ollama. We selected local open-weight models because patient healthcare information cannot legally or ethically be transmitted to external cloud APIs without violating patient privacy (HIPAA/DISHA guidelines).</w:t>
      </w:r>
    </w:p>
    <w:p w14:paraId="5A91DEB6" w14:textId="77777777" w:rsidR="00061E17" w:rsidRDefault="00000000">
      <w:r>
        <w:t>• Why This Answer is Correct: Reflects .env configuration and addresses real-world healthcare compliance.</w:t>
      </w:r>
    </w:p>
    <w:p w14:paraId="2919C7FB" w14:textId="77777777" w:rsidR="00061E17" w:rsidRDefault="00000000">
      <w:r>
        <w:t>• Codebase Evidence: .env (Lines 61-64), backend/app/services/llm_service.py</w:t>
      </w:r>
    </w:p>
    <w:p w14:paraId="5D19B62F" w14:textId="77777777" w:rsidR="00061E17" w:rsidRDefault="00000000">
      <w:r>
        <w:t>• Possible Follow-up Question: What happens if Ollama crashes or runs out of VRAM?</w:t>
      </w:r>
    </w:p>
    <w:p w14:paraId="3E6F0649" w14:textId="77777777" w:rsidR="00061E17" w:rsidRDefault="00000000">
      <w:r>
        <w:t>• Follow-up Answer: Our _CircuitBreaker in llm_service.py detects consecutive failures. After 10 failures, it trips to OPEN state for 30 seconds, routing all requests to our deterministic knowledge base (offline_disease_kb.py) without raising a 500 error.</w:t>
      </w:r>
    </w:p>
    <w:p w14:paraId="4450F6DC" w14:textId="77777777" w:rsidR="00061E17" w:rsidRDefault="00000000">
      <w:pPr>
        <w:keepNext/>
        <w:spacing w:before="200" w:after="60"/>
      </w:pPr>
      <w:r>
        <w:rPr>
          <w:b/>
          <w:color w:val="1F4788"/>
          <w:sz w:val="25"/>
        </w:rPr>
        <w:t>Q11: How do you guarantee the tamper-evident integrity of clinical notes?</w:t>
      </w:r>
    </w:p>
    <w:p w14:paraId="711B35AD" w14:textId="77777777" w:rsidR="00061E17" w:rsidRDefault="00000000">
      <w:r>
        <w:t>• Best Answer: When a doctor marks a consultation as finalized, consultation_service.py serializes the clinical note body, author ID, consultation ID, and timestamp into a canonical string and generates an immutable SHA-256 cryptographic hash. This hash is stored on the consultation record and printed on all exported PDFs, making any retroactive database tampering mathematically detectable.</w:t>
      </w:r>
    </w:p>
    <w:p w14:paraId="3BE7334C" w14:textId="77777777" w:rsidR="00061E17" w:rsidRDefault="00000000">
      <w:r>
        <w:t>• Why This Answer is Correct: Explains the cryptographic immutability mechanism implemented in Phase 73.</w:t>
      </w:r>
    </w:p>
    <w:p w14:paraId="2FA7B16B" w14:textId="77777777" w:rsidR="00061E17" w:rsidRDefault="00000000">
      <w:r>
        <w:t>• Codebase Evidence: backend/app/services/consultation_service.py (Lines 287-302)</w:t>
      </w:r>
    </w:p>
    <w:p w14:paraId="4F4E224C" w14:textId="77777777" w:rsidR="00061E17" w:rsidRDefault="00000000">
      <w:r>
        <w:t>• Possible Follow-up Question: Can a doctor amend a finalized note?</w:t>
      </w:r>
    </w:p>
    <w:p w14:paraId="0386A1F1" w14:textId="77777777" w:rsidR="00061E17" w:rsidRDefault="00000000">
      <w:r>
        <w:t>• Follow-up Answer: Yes, through the amended state transition in our state machine. However, the original finalized record and its SHA-256 hash are preserved in the ConsultationAudit table, creating a transparent medico-legal audit trail.</w:t>
      </w:r>
    </w:p>
    <w:p w14:paraId="5EFF5658" w14:textId="77777777" w:rsidR="00061E17" w:rsidRDefault="00000000">
      <w:pPr>
        <w:keepNext/>
        <w:spacing w:before="200" w:after="60"/>
      </w:pPr>
      <w:r>
        <w:rPr>
          <w:b/>
          <w:color w:val="1F4788"/>
          <w:sz w:val="25"/>
        </w:rPr>
        <w:t>Q12: How does your system support rare diseases and genetic conditions?</w:t>
      </w:r>
    </w:p>
    <w:p w14:paraId="04A045DD" w14:textId="77777777" w:rsidR="00061E17" w:rsidRDefault="00000000">
      <w:r>
        <w:t>• Best Answer: In open_domain_medical_engine.py, we maintain an OPEN_DOMAIN_ENTITIES registry with over 1,500 indexed clinical conditions, including rare neurogenetic syndromes like Friedreich's Ataxia and Wilson's Disease. If an uncatalogued condition is entered, our engine dynamically queries the NLM ClinicalTables API (100,000+ conditions) and synthesizes an authoritative profile with ICD-10/11 codes and confirmatory tests.</w:t>
      </w:r>
    </w:p>
    <w:p w14:paraId="13A4E53D" w14:textId="77777777" w:rsidR="00061E17" w:rsidRDefault="00000000">
      <w:r>
        <w:t>• Why This Answer is Correct: Matches the open-domain expansion architecture.</w:t>
      </w:r>
    </w:p>
    <w:p w14:paraId="37FB003F" w14:textId="77777777" w:rsidR="00061E17" w:rsidRDefault="00000000">
      <w:r>
        <w:t>• Codebase Evidence: backend/app/services/open_domain_medical_engine.py (Lines 33-75, 1472-1566)</w:t>
      </w:r>
    </w:p>
    <w:p w14:paraId="3345355F" w14:textId="77777777" w:rsidR="00061E17" w:rsidRDefault="00000000">
      <w:r>
        <w:t>• Possible Follow-up Question: Can you name one rare disease verified in your test cases?</w:t>
      </w:r>
    </w:p>
    <w:p w14:paraId="011D581B" w14:textId="77777777" w:rsidR="00061E17" w:rsidRDefault="00000000">
      <w:r>
        <w:t>• Follow-up Answer: Yes, Wilson's Disease is verified in our test cases with hallmark findings: Kayser-Fleischer rings, copper accumulation, asterixis, and jaundice.</w:t>
      </w:r>
    </w:p>
    <w:p w14:paraId="5DC9A813" w14:textId="77777777" w:rsidR="00061E17" w:rsidRDefault="00000000">
      <w:pPr>
        <w:keepNext/>
        <w:spacing w:before="200" w:after="60"/>
      </w:pPr>
      <w:r>
        <w:rPr>
          <w:b/>
          <w:color w:val="1F4788"/>
          <w:sz w:val="25"/>
        </w:rPr>
        <w:lastRenderedPageBreak/>
        <w:t>Q13: What is the consultation lifecycle state machine?</w:t>
      </w:r>
    </w:p>
    <w:p w14:paraId="1C41B773" w14:textId="77777777" w:rsidR="00061E17" w:rsidRDefault="00000000">
      <w:r>
        <w:t>• Best Answer: A consultation moves through strict, validated state transitions: created -&gt; recording -&gt; processing -&gt; draft -&gt; under_review -&gt; analysis_ready -&gt; finalized -&gt; amended. Invalid transitions (e.g. jumping from created directly to finalized) raise a 422 ValidationError.</w:t>
      </w:r>
    </w:p>
    <w:p w14:paraId="20276DDA" w14:textId="77777777" w:rsidR="00061E17" w:rsidRDefault="00000000">
      <w:r>
        <w:t>• Why This Answer is Correct: Directly quotes the VALID_TRANSITIONS mapping in consultation_service.py.</w:t>
      </w:r>
    </w:p>
    <w:p w14:paraId="23AE0B14" w14:textId="77777777" w:rsidR="00061E17" w:rsidRDefault="00000000">
      <w:r>
        <w:t>• Codebase Evidence: backend/app/services/consultation_service.py (Lines 29-38)</w:t>
      </w:r>
    </w:p>
    <w:p w14:paraId="66EBD1A9" w14:textId="77777777" w:rsidR="00061E17" w:rsidRDefault="00000000">
      <w:r>
        <w:t>• Possible Follow-up Question: What condition is required before transitioning to 'recording'?</w:t>
      </w:r>
    </w:p>
    <w:p w14:paraId="7FD72099" w14:textId="77777777" w:rsidR="00061E17" w:rsidRDefault="00000000">
      <w:r>
        <w:t>• Follow-up Answer: An explicit informed consent record must be present in the database with recording_permitted == True; otherwise, the system blocks recording with a CONSENT_REQUIRED error.</w:t>
      </w:r>
    </w:p>
    <w:p w14:paraId="7B0A9679" w14:textId="77777777" w:rsidR="00061E17" w:rsidRDefault="00000000">
      <w:pPr>
        <w:keepNext/>
        <w:spacing w:before="200" w:after="60"/>
      </w:pPr>
      <w:r>
        <w:rPr>
          <w:b/>
          <w:color w:val="1F4788"/>
          <w:sz w:val="25"/>
        </w:rPr>
        <w:t>Q14: How does the system handle laboratory values and panic alerts?</w:t>
      </w:r>
    </w:p>
    <w:p w14:paraId="603B9AC3" w14:textId="77777777" w:rsidR="00061E17" w:rsidRDefault="00000000">
      <w:r>
        <w:t>• Best Answer: Through our LabValueInterpreter service. It extracts quantitative lab results (e.g. Potassium 6.8 mEq/L, Hemoglobin 5.2 g/dL, Platelets 18,000/µL) from text and compares them against physiological reference ranges. If a value breaches a critical threshold, it triggers a critical_panic_alert that escalates directly into an emergency triage alert.</w:t>
      </w:r>
    </w:p>
    <w:p w14:paraId="69AD1FF3" w14:textId="77777777" w:rsidR="00061E17" w:rsidRDefault="00000000">
      <w:r>
        <w:t>• Why This Answer is Correct: Explains how numerical labs interact with the emergency triage system.</w:t>
      </w:r>
    </w:p>
    <w:p w14:paraId="31AFA9CF" w14:textId="77777777" w:rsidR="00061E17" w:rsidRDefault="00000000">
      <w:r>
        <w:t>• Codebase Evidence: backend/app/services/lab_value_interpreter.py, realtime_prediction_service.py</w:t>
      </w:r>
    </w:p>
    <w:p w14:paraId="3B123FB1" w14:textId="77777777" w:rsidR="00061E17" w:rsidRDefault="00000000">
      <w:r>
        <w:t>• Possible Follow-up Question: What happens if lab units are formatted differently (e.g. mg/dL vs mmol/L)?</w:t>
      </w:r>
    </w:p>
    <w:p w14:paraId="46224CCE" w14:textId="77777777" w:rsidR="00061E17" w:rsidRDefault="00000000">
      <w:r>
        <w:t>• Follow-up Answer: The interpreter supports standard UCUM physiological conversion formulas to normalize measurement units before evaluating reference limits.</w:t>
      </w:r>
    </w:p>
    <w:p w14:paraId="2CE95D12" w14:textId="77777777" w:rsidR="00061E17" w:rsidRDefault="00000000">
      <w:pPr>
        <w:keepNext/>
        <w:spacing w:before="200" w:after="60"/>
      </w:pPr>
      <w:r>
        <w:rPr>
          <w:b/>
          <w:color w:val="1F4788"/>
          <w:sz w:val="25"/>
        </w:rPr>
        <w:t>Q15: How does your system account for regional infectious disease outbreaks?</w:t>
      </w:r>
    </w:p>
    <w:p w14:paraId="0FA4340A" w14:textId="77777777" w:rsidR="00061E17" w:rsidRDefault="00000000">
      <w:r>
        <w:t>• Best Answer: In india_outbreak_surveillance.py, we maintain an active surveillance registry covering all 28 Indian States and 8 Union Territories based on IDSP, NCDC, and ICMR epidemiological bulletins. When a patient's symptoms or location are evaluated, the engine checks for active regional outbreaks (such as Dengue, Leptospirosis, or Nipah) and applies an epidemiological weight bonus to those candidate conditions.</w:t>
      </w:r>
    </w:p>
    <w:p w14:paraId="296D1576" w14:textId="77777777" w:rsidR="00061E17" w:rsidRDefault="00000000">
      <w:r>
        <w:t>• Why This Answer is Correct: Details the localized India surveillance capability.</w:t>
      </w:r>
    </w:p>
    <w:p w14:paraId="58DD21B0" w14:textId="77777777" w:rsidR="00061E17" w:rsidRDefault="00000000">
      <w:r>
        <w:t>• Codebase Evidence: backend/app/services/india_outbreak_surveillance.py (Lines 1-50)</w:t>
      </w:r>
    </w:p>
    <w:p w14:paraId="36624444" w14:textId="77777777" w:rsidR="00061E17" w:rsidRDefault="00000000">
      <w:r>
        <w:t>• Possible Follow-up Question: Does it handle international outbreaks?</w:t>
      </w:r>
    </w:p>
    <w:p w14:paraId="72E1AAAF" w14:textId="77777777" w:rsidR="00061E17" w:rsidRDefault="00000000">
      <w:r>
        <w:t>• Follow-up Answer: Yes, it aggregates live RSS and XML feeds from WHO Disease Outbreak News and CDC Travel Notices.</w:t>
      </w:r>
    </w:p>
    <w:p w14:paraId="565DEE70" w14:textId="77777777" w:rsidR="00061E17" w:rsidRDefault="00000000">
      <w:pPr>
        <w:keepNext/>
        <w:spacing w:before="200" w:after="60"/>
      </w:pPr>
      <w:r>
        <w:rPr>
          <w:b/>
          <w:color w:val="1F4788"/>
          <w:sz w:val="25"/>
        </w:rPr>
        <w:t>Q16: How do you verify and evaluate system accuracy?</w:t>
      </w:r>
    </w:p>
    <w:p w14:paraId="6C912A0F" w14:textId="77777777" w:rsidR="00061E17" w:rsidRDefault="00000000">
      <w:r>
        <w:t>• Best Answer: We validate the system against standardized clinical benchmark suites. In backend/test_realtime_prediction.py, we execute a 14-case emergency and universal clinical benchmark covering conditions from Acute Appendicitis and STEMI to rare disorders. We also maintain automated test suites in backend/tests/ testing clinical NLP extraction, negation resolution, and database transactions using pytest.</w:t>
      </w:r>
    </w:p>
    <w:p w14:paraId="18076675" w14:textId="77777777" w:rsidR="00061E17" w:rsidRDefault="00000000">
      <w:r>
        <w:t>• Why This Answer is Correct: Points directly to actual test files in the workspace.</w:t>
      </w:r>
    </w:p>
    <w:p w14:paraId="6EF24448" w14:textId="77777777" w:rsidR="00061E17" w:rsidRDefault="00000000">
      <w:r>
        <w:t>• Codebase Evidence: backend/test_realtime_prediction.py, backend/tests/test_realtime_api.py</w:t>
      </w:r>
    </w:p>
    <w:p w14:paraId="5F327DAF" w14:textId="77777777" w:rsidR="00061E17" w:rsidRDefault="00000000">
      <w:r>
        <w:lastRenderedPageBreak/>
        <w:t>• Possible Follow-up Question: What is your automated test framework?</w:t>
      </w:r>
    </w:p>
    <w:p w14:paraId="2F0C8269" w14:textId="77777777" w:rsidR="00061E17" w:rsidRDefault="00000000">
      <w:r>
        <w:t>• Follow-up Answer: We use pytest with pytest-asyncio and httpx.AsyncClient against an in-memory SQLite database (aiosqlite) to isolate unit tests from production database state.</w:t>
      </w:r>
    </w:p>
    <w:p w14:paraId="0DF3B5D6" w14:textId="77777777" w:rsidR="00061E17" w:rsidRDefault="00000000">
      <w:pPr>
        <w:keepNext/>
        <w:spacing w:before="200" w:after="60"/>
      </w:pPr>
      <w:r>
        <w:rPr>
          <w:b/>
          <w:color w:val="1F4788"/>
          <w:sz w:val="25"/>
        </w:rPr>
        <w:t>Q17: What security and privacy controls are implemented?</w:t>
      </w:r>
    </w:p>
    <w:p w14:paraId="5993955A" w14:textId="77777777" w:rsidR="00061E17" w:rsidRDefault="00000000">
      <w:r>
        <w:t>• Best Answer: The backend enforces JWT bearer authentication with bcrypt password hashing, role-based access control (RBAC: Doctor, Admin, Auditor), tenant-level data isolation, SlowAPI rate limiting (e.g. 60-100 req/min) to prevent brute-force attacks, security response headers via custom middleware, and SHA-256 record hashing. Identifiable patient data is decoupled from diagnostic vectors.</w:t>
      </w:r>
    </w:p>
    <w:p w14:paraId="0DD589E5" w14:textId="77777777" w:rsidR="00061E17" w:rsidRDefault="00000000">
      <w:r>
        <w:t>• Why This Answer is Correct: Covers authentication, authorization, infrastructure, and clinical privacy rules.</w:t>
      </w:r>
    </w:p>
    <w:p w14:paraId="5417D4C1" w14:textId="77777777" w:rsidR="00061E17" w:rsidRDefault="00000000">
      <w:r>
        <w:t>• Codebase Evidence: backend/app/main.py (Lines 133-151), PROJECT_CONTEXT.md</w:t>
      </w:r>
    </w:p>
    <w:p w14:paraId="3149E3A7" w14:textId="77777777" w:rsidR="00061E17" w:rsidRDefault="00000000">
      <w:r>
        <w:t>• Possible Follow-up Question: How do you handle CORS in production?</w:t>
      </w:r>
    </w:p>
    <w:p w14:paraId="7AAF5AF3" w14:textId="77777777" w:rsidR="00061E17" w:rsidRDefault="00000000">
      <w:r>
        <w:t>• Follow-up Answer: CORS origins are strictly whitelisted from the BACKEND_CORS_ORIGINS environment variable in config.py, defaulting to http://localhost:3000 during development.</w:t>
      </w:r>
    </w:p>
    <w:p w14:paraId="344121F3" w14:textId="77777777" w:rsidR="00061E17" w:rsidRDefault="00000000">
      <w:pPr>
        <w:keepNext/>
        <w:spacing w:before="200" w:after="60"/>
      </w:pPr>
      <w:r>
        <w:rPr>
          <w:b/>
          <w:color w:val="1F4788"/>
          <w:sz w:val="25"/>
        </w:rPr>
        <w:t>Q18: What is the role of pgvector in your architecture?</w:t>
      </w:r>
    </w:p>
    <w:p w14:paraId="41C042EA" w14:textId="77777777" w:rsidR="00061E17" w:rsidRDefault="00000000">
      <w:r>
        <w:t>• Best Answer: pgvector is a PostgreSQL extension used for storing high-dimensional vector embeddings of clinical guidelines, medical textbooks, and indexed research abstracts. It allows our Retrieval-Augmented Generation (RAG) service to perform cosine distance similarity queries to fetch relevant clinical evidence for clinician Q&amp;A.</w:t>
      </w:r>
    </w:p>
    <w:p w14:paraId="07D3EA78" w14:textId="77777777" w:rsidR="00061E17" w:rsidRDefault="00000000">
      <w:r>
        <w:t>• Why This Answer is Correct: Clarifies the specific role of vector search in the RAG subsystem.</w:t>
      </w:r>
    </w:p>
    <w:p w14:paraId="67D6C0CD" w14:textId="77777777" w:rsidR="00061E17" w:rsidRDefault="00000000">
      <w:r>
        <w:t>• Codebase Evidence: backend/requirements.txt (Line 45), backend/app/services/embedding_service.py</w:t>
      </w:r>
    </w:p>
    <w:p w14:paraId="34AF760E" w14:textId="77777777" w:rsidR="00061E17" w:rsidRDefault="00000000">
      <w:r>
        <w:t>• Possible Follow-up Question: Do you use pgvector for real-time differential diagnosis?</w:t>
      </w:r>
    </w:p>
    <w:p w14:paraId="4A50BB0C" w14:textId="77777777" w:rsidR="00061E17" w:rsidRDefault="00000000">
      <w:r>
        <w:t>• Follow-up Answer: No. Real-time differential diagnosis uses our in-memory deterministic reasoning engine to ensure sub-30ms performance. pgvector is used in the RAG and evidence-retrieval pipeline.</w:t>
      </w:r>
    </w:p>
    <w:p w14:paraId="16248B89" w14:textId="77777777" w:rsidR="00061E17" w:rsidRDefault="00000000">
      <w:pPr>
        <w:keepNext/>
        <w:spacing w:before="200" w:after="60"/>
      </w:pPr>
      <w:r>
        <w:rPr>
          <w:b/>
          <w:color w:val="1F4788"/>
          <w:sz w:val="25"/>
        </w:rPr>
        <w:t>Q19: What happens when a doctor types a clinical query with severe spelling errors?</w:t>
      </w:r>
    </w:p>
    <w:p w14:paraId="1309C7E3" w14:textId="77777777" w:rsidR="00061E17" w:rsidRDefault="00000000">
      <w:r>
        <w:t>• Best Answer: We handle typographical errors at two levels: First, our ClinicalNLPFuzzyNormalizer uses Levenshtein distance string matching against canonical medical terms. Second, our universal_clinical_engine.py maps misspelled terms (e.g., 'symptms of dengu', 'how 2 treat dibetic ketoacidoss') through our MASTER_SYNONYM_MAP before reasoning begins.</w:t>
      </w:r>
    </w:p>
    <w:p w14:paraId="7945FD05" w14:textId="77777777" w:rsidR="00061E17" w:rsidRDefault="00000000">
      <w:r>
        <w:t>• Why This Answer is Correct: Demonstrates automated tolerance for messy doctor inputs as verified in test_unstructured_and_spelling.py.</w:t>
      </w:r>
    </w:p>
    <w:p w14:paraId="0D089371" w14:textId="77777777" w:rsidR="00061E17" w:rsidRDefault="00000000">
      <w:r>
        <w:t>• Codebase Evidence: backend/test_unstructured_and_spelling.py (Lines 53-58), clinical_nlp_fuzzy_normalizer.py</w:t>
      </w:r>
    </w:p>
    <w:p w14:paraId="1D0D1BD0" w14:textId="77777777" w:rsidR="00061E17" w:rsidRDefault="00000000">
      <w:r>
        <w:t>• Possible Follow-up Question: Does it handle typos in clinical calculators?</w:t>
      </w:r>
    </w:p>
    <w:p w14:paraId="1AF0B229" w14:textId="77777777" w:rsidR="00061E17" w:rsidRDefault="00000000">
      <w:r>
        <w:t>• Follow-up Answer: Yes, queries like 'calclate bmmi hight 175 weigt 70' are parsed into height and weight parameters and executed correctly.</w:t>
      </w:r>
    </w:p>
    <w:p w14:paraId="1EEFA032" w14:textId="77777777" w:rsidR="00061E17" w:rsidRDefault="00000000">
      <w:pPr>
        <w:keepNext/>
        <w:spacing w:before="200" w:after="60"/>
      </w:pPr>
      <w:r>
        <w:rPr>
          <w:b/>
          <w:color w:val="1F4788"/>
          <w:sz w:val="25"/>
        </w:rPr>
        <w:lastRenderedPageBreak/>
        <w:t>Q20: What are the primary technical limitations of the current implementation?</w:t>
      </w:r>
    </w:p>
    <w:p w14:paraId="69E154B6" w14:textId="77777777" w:rsidR="00061E17" w:rsidRDefault="00000000">
      <w:r>
        <w:t>• Best Answer: First, while we index 1,500+ conditions and live NLM tables, our fully offline deterministic scoring catalog currently covers 200+ priority conditions. Second, local LLM inference speed depends on host hardware: on an 8GB RAM machine without dedicated GPU, running 8B parameter models can take several seconds for long narrative synthesis (though our real-time prediction remains sub-30ms). Third, voice transcription accuracy depends on acoustic microphone quality and clinician accent clarity.</w:t>
      </w:r>
    </w:p>
    <w:p w14:paraId="047BACF4" w14:textId="77777777" w:rsidR="00061E17" w:rsidRDefault="00000000">
      <w:r>
        <w:t>• Why This Answer is Correct: Honest, defensible, and technically mature; impresses examiners by showing self-awareness.</w:t>
      </w:r>
    </w:p>
    <w:p w14:paraId="17A6B029" w14:textId="77777777" w:rsidR="00061E17" w:rsidRDefault="00000000">
      <w:r>
        <w:t>• Codebase Evidence: backend/app/services/llm_service.py (Line 15), offline_disease_kb.py</w:t>
      </w:r>
    </w:p>
    <w:p w14:paraId="70C0CC1D" w14:textId="77777777" w:rsidR="00061E17" w:rsidRDefault="00000000">
      <w:r>
        <w:t>• Possible Follow-up Question: How would you scale this for a 1,000-bed hospital?</w:t>
      </w:r>
    </w:p>
    <w:p w14:paraId="2F636FB8" w14:textId="77777777" w:rsidR="00061E17" w:rsidRDefault="00000000">
      <w:r>
        <w:t>• Follow-up Answer: We would deploy our FastAPI backend horizontally behind an NGINX load balancer, connect Celery workers to dedicated GPU inference nodes running vLLM or Ollama clusters, and utilize a managed PostgreSQL cluster with read-replicas.</w:t>
      </w:r>
    </w:p>
    <w:p w14:paraId="14C1B100" w14:textId="77777777" w:rsidR="00061E17" w:rsidRDefault="00000000">
      <w:pPr>
        <w:keepNext/>
        <w:spacing w:before="200" w:after="60"/>
      </w:pPr>
      <w:r>
        <w:rPr>
          <w:b/>
          <w:color w:val="1F4788"/>
          <w:sz w:val="25"/>
        </w:rPr>
        <w:t>Q21: What is the 'Discriminative Test Engine'?</w:t>
      </w:r>
    </w:p>
    <w:p w14:paraId="65B00798" w14:textId="77777777" w:rsidR="00061E17" w:rsidRDefault="00000000">
      <w:r>
        <w:t>• Best Answer: When a patient presents with overlapping symptoms that match two competing severe conditions (e.g. STEMI vs Aortic Dissection, or Dengue vs Malaria), the DiscriminativeTestEngine in discriminative_test_engine.py identifies tests that offer the highest diagnostic divergence. It recommends specific tests (such as CT Angiography vs Coronary Angiogram) that confirm one candidate while safely ruling out the other.</w:t>
      </w:r>
    </w:p>
    <w:p w14:paraId="2D202DB5" w14:textId="77777777" w:rsidR="00061E17" w:rsidRDefault="00000000">
      <w:r>
        <w:t>• Why This Answer is Correct: Explains an advanced clinical feature implemented in the services layer.</w:t>
      </w:r>
    </w:p>
    <w:p w14:paraId="46864A47" w14:textId="77777777" w:rsidR="00061E17" w:rsidRDefault="00000000">
      <w:r>
        <w:t>• Codebase Evidence: backend/app/services/discriminative_test_engine.py (Lines 1-30)</w:t>
      </w:r>
    </w:p>
    <w:p w14:paraId="28DC513F" w14:textId="77777777" w:rsidR="00061E17" w:rsidRDefault="00000000">
      <w:r>
        <w:t>• Possible Follow-up Question: Why is distinguishing STEMI from Aortic Dissection critical?</w:t>
      </w:r>
    </w:p>
    <w:p w14:paraId="2725B45B" w14:textId="77777777" w:rsidR="00061E17" w:rsidRDefault="00000000">
      <w:r>
        <w:t>• Follow-up Answer: Because treating a suspected STEMI with thrombolytic blood thinners when the patient actually has an Aortic Dissection is fatal. The discriminative test engine alerts the clinician to this critical distinction.</w:t>
      </w:r>
    </w:p>
    <w:p w14:paraId="6C84D20F" w14:textId="77777777" w:rsidR="00061E17" w:rsidRDefault="00000000">
      <w:pPr>
        <w:keepNext/>
        <w:spacing w:before="200" w:after="60"/>
      </w:pPr>
      <w:r>
        <w:rPr>
          <w:b/>
          <w:color w:val="1F4788"/>
          <w:sz w:val="25"/>
        </w:rPr>
        <w:t>Q22: How does the system handle pediatric or geriatric patient contexts?</w:t>
      </w:r>
    </w:p>
    <w:p w14:paraId="3E7B82D5" w14:textId="77777777" w:rsidR="00061E17" w:rsidRDefault="00000000">
      <w:r>
        <w:t>• Best Answer: During parsing in clinical_note_parser.py, our demographic extractor determines patient age and sets flags (is_pediatric, is_geriatric, is_pregnant). In realtime_prediction_service.py, these flags dynamically filter contraindicated medications (such as avoiding Aspirin in children due to Reye's Syndrome risk or adjusting dosages for geriatric renal decline).</w:t>
      </w:r>
    </w:p>
    <w:p w14:paraId="2357091C" w14:textId="77777777" w:rsidR="00061E17" w:rsidRDefault="00000000">
      <w:r>
        <w:t>• Why This Answer is Correct: Reflects explicit demographic logic in code.</w:t>
      </w:r>
    </w:p>
    <w:p w14:paraId="5D0547F1" w14:textId="77777777" w:rsidR="00061E17" w:rsidRDefault="00000000">
      <w:r>
        <w:t>• Codebase Evidence: backend/app/services/realtime_prediction_service.py (Lines 347-407)</w:t>
      </w:r>
    </w:p>
    <w:p w14:paraId="2EA5E169" w14:textId="77777777" w:rsidR="00061E17" w:rsidRDefault="00000000">
      <w:r>
        <w:t>• Possible Follow-up Question: How is pregnancy detected?</w:t>
      </w:r>
    </w:p>
    <w:p w14:paraId="2CC55276" w14:textId="77777777" w:rsidR="00061E17" w:rsidRDefault="00000000">
      <w:r>
        <w:t>• Follow-up Answer: Regex scans for terms like 'pregnant', 'gestation', 'trimester', or 'primigravida', activating maternal-fetal contraindication rules.</w:t>
      </w:r>
    </w:p>
    <w:p w14:paraId="28F94020" w14:textId="77777777" w:rsidR="00061E17" w:rsidRDefault="00000000">
      <w:pPr>
        <w:keepNext/>
        <w:spacing w:before="200" w:after="60"/>
      </w:pPr>
      <w:r>
        <w:rPr>
          <w:b/>
          <w:color w:val="1F4788"/>
          <w:sz w:val="25"/>
        </w:rPr>
        <w:lastRenderedPageBreak/>
        <w:t>Q23: How do you track background asynchronous tasks like transcription or export?</w:t>
      </w:r>
    </w:p>
    <w:p w14:paraId="7D1DDB7F" w14:textId="77777777" w:rsidR="00061E17" w:rsidRDefault="00000000">
      <w:r>
        <w:t>• Best Answer: We use Celery with Redis as the message broker (redis://localhost:6379/1). Heavy background tasks—such as long-form audio diarization or large PDF batch compilation—are pushed to Celery queues. Clients receive task IDs to poll task status or receive completion events over authenticated WebSockets (backend/app/api/v1/endpoints/ws.py).</w:t>
      </w:r>
    </w:p>
    <w:p w14:paraId="7D7A8919" w14:textId="77777777" w:rsidR="00061E17" w:rsidRDefault="00000000">
      <w:r>
        <w:t>• Why This Answer is Correct: Accurately reflects the asynchronous task architecture.</w:t>
      </w:r>
    </w:p>
    <w:p w14:paraId="60EA8EEC" w14:textId="77777777" w:rsidR="00061E17" w:rsidRDefault="00000000">
      <w:r>
        <w:t>• Codebase Evidence: backend/app/celery_app.py, backend/app/api/v1/endpoints/ws.py</w:t>
      </w:r>
    </w:p>
    <w:p w14:paraId="2179E3E7" w14:textId="77777777" w:rsidR="00061E17" w:rsidRDefault="00000000">
      <w:r>
        <w:t>• Possible Follow-up Question: What happens if Redis goes down?</w:t>
      </w:r>
    </w:p>
    <w:p w14:paraId="5C28EB89" w14:textId="77777777" w:rsidR="00061E17" w:rsidRDefault="00000000">
      <w:r>
        <w:t>• Follow-up Answer: Standard synchronous prediction and consultation drafting continue unaffected. Only deferred background tasks and real-time WebSocket pub/sub broadcasting are queued or degraded.</w:t>
      </w:r>
    </w:p>
    <w:p w14:paraId="28E0BFB6" w14:textId="77777777" w:rsidR="00061E17" w:rsidRDefault="00000000">
      <w:pPr>
        <w:keepNext/>
        <w:spacing w:before="200" w:after="60"/>
      </w:pPr>
      <w:r>
        <w:rPr>
          <w:b/>
          <w:color w:val="1F4788"/>
          <w:sz w:val="25"/>
        </w:rPr>
        <w:t>Q24: What database migrations framework are you using?</w:t>
      </w:r>
    </w:p>
    <w:p w14:paraId="512773E5" w14:textId="77777777" w:rsidR="00061E17" w:rsidRDefault="00000000">
      <w:r>
        <w:t>• Best Answer: We use Alembic alongside SQLAlchemy. All schema changes, table additions, and vector index configurations are version-controlled under backend/migrations/versions/. This ensures repeatable, deterministic schema upgrades across development, staging, and Docker environments.</w:t>
      </w:r>
    </w:p>
    <w:p w14:paraId="7195FCAB" w14:textId="77777777" w:rsidR="00061E17" w:rsidRDefault="00000000">
      <w:r>
        <w:t>• Why This Answer is Correct: Direct compliance with rule 23 of PROJECT_CONTEXT.md.</w:t>
      </w:r>
    </w:p>
    <w:p w14:paraId="220B1C37" w14:textId="77777777" w:rsidR="00061E17" w:rsidRDefault="00000000">
      <w:r>
        <w:t>• Codebase Evidence: backend/alembic.ini, backend/migrations/</w:t>
      </w:r>
    </w:p>
    <w:p w14:paraId="1F4639A2" w14:textId="77777777" w:rsidR="00061E17" w:rsidRDefault="00000000">
      <w:r>
        <w:t>• Possible Follow-up Question: Why is psycopg2-binary in your requirements alongside asyncpg?</w:t>
      </w:r>
    </w:p>
    <w:p w14:paraId="641DB28C" w14:textId="77777777" w:rsidR="00061E17" w:rsidRDefault="00000000">
      <w:r>
        <w:t>• Follow-up Answer: FastAPI uses asyncpg for high-concurrency asynchronous runtime operations, while Alembic uses psycopg2-binary for synchronous, transactional schema migration execution.</w:t>
      </w:r>
    </w:p>
    <w:p w14:paraId="625795A0" w14:textId="77777777" w:rsidR="00061E17" w:rsidRDefault="00000000">
      <w:pPr>
        <w:keepNext/>
        <w:spacing w:before="200" w:after="60"/>
      </w:pPr>
      <w:r>
        <w:rPr>
          <w:b/>
          <w:color w:val="1F4788"/>
          <w:sz w:val="25"/>
        </w:rPr>
        <w:t>Q25: How do you know the current implementation is working right now?</w:t>
      </w:r>
    </w:p>
    <w:p w14:paraId="55140320" w14:textId="77777777" w:rsidR="00061E17" w:rsidRDefault="00000000">
      <w:r>
        <w:t>• Best Answer: The backend exposes a dedicated system verification endpoint at GET /ai-status and GET /health. These endpoints report live LLM status, circuit breaker health, active database connectivity, and the exact count of indexed knowledge profiles. Furthermore, our end-to-end integration and benchmark scripts pass consistently with verifiable execution times.</w:t>
      </w:r>
    </w:p>
    <w:p w14:paraId="7BC8C0F5" w14:textId="77777777" w:rsidR="00061E17" w:rsidRDefault="00000000">
      <w:r>
        <w:t>• Why This Answer is Correct: Provides immediate, testable verification steps the faculty can request on the spot.</w:t>
      </w:r>
    </w:p>
    <w:p w14:paraId="5F9F6B24" w14:textId="77777777" w:rsidR="00061E17" w:rsidRDefault="00000000">
      <w:r>
        <w:t>• Codebase Evidence: backend/app/main.py (Lines 170-198), backend/test_realtime_prediction.py</w:t>
      </w:r>
    </w:p>
    <w:p w14:paraId="01DE32E7" w14:textId="77777777" w:rsidR="00061E17" w:rsidRDefault="00000000">
      <w:r>
        <w:t>• Possible Follow-up Question: Can you open the /ai-status endpoint in the browser right now?</w:t>
      </w:r>
    </w:p>
    <w:p w14:paraId="44536DD5" w14:textId="77777777" w:rsidR="00061E17" w:rsidRDefault="00000000">
      <w:r>
        <w:t>• Follow-up Answer: Yes, navigating to http://localhost:8000/ai-status returns the live status JSON payload.</w:t>
      </w:r>
    </w:p>
    <w:p w14:paraId="4FA95AC6" w14:textId="77777777" w:rsidR="00061E17" w:rsidRDefault="00000000">
      <w:pPr>
        <w:keepNext/>
        <w:spacing w:before="280"/>
      </w:pPr>
      <w:r>
        <w:rPr>
          <w:b/>
          <w:color w:val="0A2540"/>
          <w:sz w:val="30"/>
        </w:rPr>
        <w:t>17. 'DO NOT SAY THIS' Section (Critical Faculty Traps)</w:t>
      </w:r>
    </w:p>
    <w:p w14:paraId="2F0C38F8" w14:textId="77777777" w:rsidR="00061E17" w:rsidRDefault="00000000">
      <w:r>
        <w:t>Avoid making these inaccurate or exaggerated statements during your defense:</w:t>
      </w:r>
    </w:p>
    <w:tbl>
      <w:tblPr>
        <w:tblW w:w="0" w:type="auto"/>
        <w:jc w:val="center"/>
        <w:tblLayout w:type="fixed"/>
        <w:tblLook w:val="04A0" w:firstRow="1" w:lastRow="0" w:firstColumn="1" w:lastColumn="0" w:noHBand="0" w:noVBand="1"/>
      </w:tblPr>
      <w:tblGrid>
        <w:gridCol w:w="3168"/>
        <w:gridCol w:w="3168"/>
        <w:gridCol w:w="3600"/>
      </w:tblGrid>
      <w:tr w:rsidR="00061E17" w14:paraId="30EBA670"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02F2502C" w14:textId="77777777" w:rsidR="00061E17" w:rsidRDefault="00000000">
            <w:pPr>
              <w:spacing w:after="0"/>
            </w:pPr>
            <w:r>
              <w:rPr>
                <w:b/>
                <w:color w:val="FFFFFF"/>
                <w:sz w:val="20"/>
              </w:rPr>
              <w:t>❌ NEVER SAY THIS</w:t>
            </w:r>
          </w:p>
        </w:tc>
        <w:tc>
          <w:tcPr>
            <w:tcW w:w="316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24FA65CD" w14:textId="77777777" w:rsidR="00061E17" w:rsidRDefault="00000000">
            <w:pPr>
              <w:spacing w:after="0"/>
            </w:pPr>
            <w:r>
              <w:rPr>
                <w:b/>
                <w:color w:val="FFFFFF"/>
                <w:sz w:val="20"/>
              </w:rPr>
              <w:t>WHY IT DAMAGES YOUR SCORE</w:t>
            </w:r>
          </w:p>
        </w:tc>
        <w:tc>
          <w:tcPr>
            <w:tcW w:w="360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35203DB2" w14:textId="77777777" w:rsidR="00061E17" w:rsidRDefault="00000000">
            <w:pPr>
              <w:spacing w:after="0"/>
            </w:pPr>
            <w:r>
              <w:rPr>
                <w:b/>
                <w:color w:val="FFFFFF"/>
                <w:sz w:val="20"/>
              </w:rPr>
              <w:t>✅ SAY THIS INSTEAD</w:t>
            </w:r>
          </w:p>
        </w:tc>
      </w:tr>
      <w:tr w:rsidR="00061E17" w14:paraId="0AF5B25F"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B5CE92F" w14:textId="77777777" w:rsidR="00061E17" w:rsidRDefault="00000000">
            <w:pPr>
              <w:spacing w:after="0"/>
            </w:pPr>
            <w:r>
              <w:rPr>
                <w:sz w:val="19"/>
              </w:rPr>
              <w:t>'Our AI has 100% diagnostic accuracy.'</w:t>
            </w:r>
          </w:p>
        </w:tc>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66A8964" w14:textId="77777777" w:rsidR="00061E17" w:rsidRDefault="00000000">
            <w:pPr>
              <w:spacing w:after="0"/>
            </w:pPr>
            <w:r>
              <w:rPr>
                <w:sz w:val="19"/>
              </w:rPr>
              <w:t>No AI or medical system is 100% accurate. Faculty will immediately challenge this.</w:t>
            </w:r>
          </w:p>
        </w:tc>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0258897" w14:textId="77777777" w:rsidR="00061E17" w:rsidRDefault="00000000">
            <w:pPr>
              <w:spacing w:after="0"/>
            </w:pPr>
            <w:r>
              <w:rPr>
                <w:sz w:val="19"/>
              </w:rPr>
              <w:t xml:space="preserve">'Our deterministic reasoning engine matched 100% of our 14-case benchmark suite, but clinical accuracy is always subject </w:t>
            </w:r>
            <w:r>
              <w:rPr>
                <w:sz w:val="19"/>
              </w:rPr>
              <w:lastRenderedPageBreak/>
              <w:t>to clinician oversight.'</w:t>
            </w:r>
          </w:p>
        </w:tc>
      </w:tr>
      <w:tr w:rsidR="00061E17" w14:paraId="2D495F04"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EC88BC1" w14:textId="77777777" w:rsidR="00061E17" w:rsidRDefault="00000000">
            <w:pPr>
              <w:spacing w:after="0"/>
            </w:pPr>
            <w:r>
              <w:rPr>
                <w:sz w:val="19"/>
              </w:rPr>
              <w:lastRenderedPageBreak/>
              <w:t>'We trained our own deep learning LLM from scratch.'</w:t>
            </w:r>
          </w:p>
        </w:tc>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EA62928" w14:textId="77777777" w:rsidR="00061E17" w:rsidRDefault="00000000">
            <w:pPr>
              <w:spacing w:after="0"/>
            </w:pPr>
            <w:r>
              <w:rPr>
                <w:sz w:val="19"/>
              </w:rPr>
              <w:t>Training an 8B model requires hundreds of thousands of dollars and GPU clusters.</w:t>
            </w:r>
          </w:p>
        </w:tc>
        <w:tc>
          <w:tcPr>
            <w:tcW w:w="360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785A64C" w14:textId="77777777" w:rsidR="00061E17" w:rsidRDefault="00000000">
            <w:pPr>
              <w:spacing w:after="0"/>
            </w:pPr>
            <w:r>
              <w:rPr>
                <w:sz w:val="19"/>
              </w:rPr>
              <w:t>'We utilized an instruction-tuned clinical open-weight model (ii-medical:8b) hosted locally via Ollama, and built an in-house deterministic reasoning engine around it.'</w:t>
            </w:r>
          </w:p>
        </w:tc>
      </w:tr>
      <w:tr w:rsidR="00061E17" w14:paraId="45C78AC5"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2CEF923" w14:textId="77777777" w:rsidR="00061E17" w:rsidRDefault="00000000">
            <w:pPr>
              <w:spacing w:after="0"/>
            </w:pPr>
            <w:r>
              <w:rPr>
                <w:sz w:val="19"/>
              </w:rPr>
              <w:t>'DocAssistIQ diagnoses the patient and prescribes medicines.'</w:t>
            </w:r>
          </w:p>
        </w:tc>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938A802" w14:textId="77777777" w:rsidR="00061E17" w:rsidRDefault="00000000">
            <w:pPr>
              <w:spacing w:after="0"/>
            </w:pPr>
            <w:r>
              <w:rPr>
                <w:sz w:val="19"/>
              </w:rPr>
              <w:t>Legally and clinically false. Violates medical software regulations.</w:t>
            </w:r>
          </w:p>
        </w:tc>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D92049B" w14:textId="77777777" w:rsidR="00061E17" w:rsidRDefault="00000000">
            <w:pPr>
              <w:spacing w:after="0"/>
            </w:pPr>
            <w:r>
              <w:rPr>
                <w:sz w:val="19"/>
              </w:rPr>
              <w:t>'DocAssistIQ is a clinician-facing decision-support system. It presents ranked differential options and reference guidelines; the doctor makes all decisions.'</w:t>
            </w:r>
          </w:p>
        </w:tc>
      </w:tr>
      <w:tr w:rsidR="00061E17" w14:paraId="6FBF31A2"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32386F4" w14:textId="77777777" w:rsidR="00061E17" w:rsidRDefault="00000000">
            <w:pPr>
              <w:spacing w:after="0"/>
            </w:pPr>
            <w:r>
              <w:rPr>
                <w:sz w:val="19"/>
              </w:rPr>
              <w:t>'Our system connects to hospital EHRs using proprietary AI.'</w:t>
            </w:r>
          </w:p>
        </w:tc>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4FCFAE2" w14:textId="77777777" w:rsidR="00061E17" w:rsidRDefault="00000000">
            <w:pPr>
              <w:spacing w:after="0"/>
            </w:pPr>
            <w:r>
              <w:rPr>
                <w:sz w:val="19"/>
              </w:rPr>
              <w:t>Vague and unsubstantiated.</w:t>
            </w:r>
          </w:p>
        </w:tc>
        <w:tc>
          <w:tcPr>
            <w:tcW w:w="360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8318B71" w14:textId="77777777" w:rsidR="00061E17" w:rsidRDefault="00000000">
            <w:pPr>
              <w:spacing w:after="0"/>
            </w:pPr>
            <w:r>
              <w:rPr>
                <w:sz w:val="19"/>
              </w:rPr>
              <w:t>'We implement standard HL7 FHIR R4 schema serialization in fhir_ingestion_service.py to enable interoperability with modern hospital systems.'</w:t>
            </w:r>
          </w:p>
        </w:tc>
      </w:tr>
      <w:tr w:rsidR="00061E17" w14:paraId="5D974923"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4E00DEA" w14:textId="77777777" w:rsidR="00061E17" w:rsidRDefault="00000000">
            <w:pPr>
              <w:spacing w:after="0"/>
            </w:pPr>
            <w:r>
              <w:rPr>
                <w:sz w:val="19"/>
              </w:rPr>
              <w:t>'Real-time prediction means our LLM generates answers in 10ms.'</w:t>
            </w:r>
          </w:p>
        </w:tc>
        <w:tc>
          <w:tcPr>
            <w:tcW w:w="31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282796F" w14:textId="77777777" w:rsidR="00061E17" w:rsidRDefault="00000000">
            <w:pPr>
              <w:spacing w:after="0"/>
            </w:pPr>
            <w:r>
              <w:rPr>
                <w:sz w:val="19"/>
              </w:rPr>
              <w:t>An 8B LLM cannot generate complete text in 10ms on consumer hardware.</w:t>
            </w:r>
          </w:p>
        </w:tc>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27996B5" w14:textId="77777777" w:rsidR="00061E17" w:rsidRDefault="00000000">
            <w:pPr>
              <w:spacing w:after="0"/>
            </w:pPr>
            <w:r>
              <w:rPr>
                <w:sz w:val="19"/>
              </w:rPr>
              <w:t>'Real-time prediction achieves sub-30ms latency because it runs deterministic Python rule scoring and in-memory lookups, decoupling scoring from heavy LLM narration.'</w:t>
            </w:r>
          </w:p>
        </w:tc>
      </w:tr>
      <w:tr w:rsidR="00061E17" w14:paraId="6B918103"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FDDA413" w14:textId="77777777" w:rsidR="00061E17" w:rsidRDefault="00000000">
            <w:pPr>
              <w:spacing w:after="0"/>
            </w:pPr>
            <w:r>
              <w:rPr>
                <w:sz w:val="19"/>
              </w:rPr>
              <w:t>'We have live partnerships with Apollo or AIIMS.'</w:t>
            </w:r>
          </w:p>
        </w:tc>
        <w:tc>
          <w:tcPr>
            <w:tcW w:w="316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4EC3702" w14:textId="77777777" w:rsidR="00061E17" w:rsidRDefault="00000000">
            <w:pPr>
              <w:spacing w:after="0"/>
            </w:pPr>
            <w:r>
              <w:rPr>
                <w:sz w:val="19"/>
              </w:rPr>
              <w:t>Unless signed institutional agreements exist, claiming partnerships will backfire.</w:t>
            </w:r>
          </w:p>
        </w:tc>
        <w:tc>
          <w:tcPr>
            <w:tcW w:w="360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50713DB" w14:textId="77777777" w:rsidR="00061E17" w:rsidRDefault="00000000">
            <w:pPr>
              <w:spacing w:after="0"/>
            </w:pPr>
            <w:r>
              <w:rPr>
                <w:sz w:val="19"/>
              </w:rPr>
              <w:t>'Our surveillance engine models epidemiology on public IDSP/NCDC disease alerts across 28 Indian States and WHO outbreak feeds.'</w:t>
            </w:r>
          </w:p>
        </w:tc>
      </w:tr>
    </w:tbl>
    <w:p w14:paraId="480F42BB" w14:textId="77777777" w:rsidR="00061E17" w:rsidRDefault="00061E17">
      <w:pPr>
        <w:spacing w:after="40"/>
      </w:pPr>
    </w:p>
    <w:p w14:paraId="0C7FD67B" w14:textId="77777777" w:rsidR="00061E17" w:rsidRDefault="00000000">
      <w:pPr>
        <w:keepNext/>
        <w:spacing w:before="280"/>
      </w:pPr>
      <w:r>
        <w:rPr>
          <w:b/>
          <w:color w:val="0A2540"/>
          <w:sz w:val="30"/>
        </w:rPr>
        <w:t>18. 'FACULTY CAN ASK ME TO SHOW THE CODE' Navigator</w:t>
      </w:r>
    </w:p>
    <w:p w14:paraId="1F53D84B" w14:textId="77777777" w:rsidR="00061E17" w:rsidRDefault="00000000">
      <w:r>
        <w:t>Quick-reference table of exact files and classes to open during live evaluation:</w:t>
      </w:r>
    </w:p>
    <w:tbl>
      <w:tblPr>
        <w:tblW w:w="0" w:type="auto"/>
        <w:jc w:val="center"/>
        <w:tblLayout w:type="fixed"/>
        <w:tblLook w:val="04A0" w:firstRow="1" w:lastRow="0" w:firstColumn="1" w:lastColumn="0" w:noHBand="0" w:noVBand="1"/>
      </w:tblPr>
      <w:tblGrid>
        <w:gridCol w:w="2880"/>
        <w:gridCol w:w="2592"/>
        <w:gridCol w:w="2016"/>
        <w:gridCol w:w="2448"/>
      </w:tblGrid>
      <w:tr w:rsidR="00061E17" w14:paraId="098D25CA"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6E9D8425" w14:textId="77777777" w:rsidR="00061E17" w:rsidRDefault="00000000">
            <w:pPr>
              <w:spacing w:after="0"/>
            </w:pPr>
            <w:r>
              <w:rPr>
                <w:b/>
                <w:color w:val="FFFFFF"/>
                <w:sz w:val="20"/>
              </w:rPr>
              <w:t>Faculty Question</w:t>
            </w:r>
          </w:p>
        </w:tc>
        <w:tc>
          <w:tcPr>
            <w:tcW w:w="2592"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2BE3638C" w14:textId="77777777" w:rsidR="00061E17" w:rsidRDefault="00000000">
            <w:pPr>
              <w:spacing w:after="0"/>
            </w:pPr>
            <w:r>
              <w:rPr>
                <w:b/>
                <w:color w:val="FFFFFF"/>
                <w:sz w:val="20"/>
              </w:rPr>
              <w:t>File to Open</w:t>
            </w:r>
          </w:p>
        </w:tc>
        <w:tc>
          <w:tcPr>
            <w:tcW w:w="2016"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4D6EBF1C" w14:textId="77777777" w:rsidR="00061E17" w:rsidRDefault="00000000">
            <w:pPr>
              <w:spacing w:after="0"/>
            </w:pPr>
            <w:r>
              <w:rPr>
                <w:b/>
                <w:color w:val="FFFFFF"/>
                <w:sz w:val="20"/>
              </w:rPr>
              <w:t>Exact Function / Class</w:t>
            </w:r>
          </w:p>
        </w:tc>
        <w:tc>
          <w:tcPr>
            <w:tcW w:w="2448" w:type="dxa"/>
            <w:tcBorders>
              <w:top w:val="single" w:sz="4" w:space="0" w:color="E0E0E0"/>
              <w:left w:val="single" w:sz="4" w:space="0" w:color="E0E0E0"/>
              <w:bottom w:val="single" w:sz="4" w:space="0" w:color="E0E0E0"/>
              <w:right w:val="single" w:sz="4" w:space="0" w:color="E0E0E0"/>
            </w:tcBorders>
            <w:shd w:val="clear" w:color="auto" w:fill="0A2540"/>
            <w:tcMar>
              <w:top w:w="100" w:type="dxa"/>
              <w:left w:w="120" w:type="dxa"/>
              <w:bottom w:w="100" w:type="dxa"/>
              <w:right w:w="120" w:type="dxa"/>
            </w:tcMar>
          </w:tcPr>
          <w:p w14:paraId="2CA6796D" w14:textId="77777777" w:rsidR="00061E17" w:rsidRDefault="00000000">
            <w:pPr>
              <w:spacing w:after="0"/>
            </w:pPr>
            <w:r>
              <w:rPr>
                <w:b/>
                <w:color w:val="FFFFFF"/>
                <w:sz w:val="20"/>
              </w:rPr>
              <w:t>What to Point Out on Screen</w:t>
            </w:r>
          </w:p>
        </w:tc>
      </w:tr>
      <w:tr w:rsidR="00061E17" w14:paraId="2719A503"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6EF6C09" w14:textId="77777777" w:rsidR="00061E17" w:rsidRDefault="00000000">
            <w:pPr>
              <w:spacing w:after="0"/>
            </w:pPr>
            <w:r>
              <w:rPr>
                <w:sz w:val="19"/>
              </w:rPr>
              <w:t>'Show me where real-time prediction happens.'</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A104AD8" w14:textId="77777777" w:rsidR="00061E17" w:rsidRDefault="00000000">
            <w:pPr>
              <w:spacing w:after="0"/>
            </w:pPr>
            <w:r>
              <w:rPr>
                <w:sz w:val="19"/>
              </w:rPr>
              <w:t>backend/app/services/realtime_prediction_service.py</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E141570" w14:textId="77777777" w:rsidR="00061E17" w:rsidRDefault="00000000">
            <w:pPr>
              <w:spacing w:after="0"/>
            </w:pPr>
            <w:r>
              <w:rPr>
                <w:sz w:val="19"/>
              </w:rPr>
              <w:t>RealtimePredictionService.predict()</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38742C6" w14:textId="77777777" w:rsidR="00061E17" w:rsidRDefault="00000000">
            <w:pPr>
              <w:spacing w:after="0"/>
            </w:pPr>
            <w:r>
              <w:rPr>
                <w:sz w:val="19"/>
              </w:rPr>
              <w:t>Point out latency timer time.perf_counter_ns(), input parsing, triage check, and execution in &lt;30ms.</w:t>
            </w:r>
          </w:p>
        </w:tc>
      </w:tr>
      <w:tr w:rsidR="00061E17" w14:paraId="3539CEE3"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DDC19F7" w14:textId="77777777" w:rsidR="00061E17" w:rsidRDefault="00000000">
            <w:pPr>
              <w:spacing w:after="0"/>
            </w:pPr>
            <w:r>
              <w:rPr>
                <w:sz w:val="19"/>
              </w:rPr>
              <w:t>'Where are your emergency red flags coded?'</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FDCE336" w14:textId="77777777" w:rsidR="00061E17" w:rsidRDefault="00000000">
            <w:pPr>
              <w:spacing w:after="0"/>
            </w:pPr>
            <w:r>
              <w:rPr>
                <w:sz w:val="19"/>
              </w:rPr>
              <w:t>backend/app/services/realtime_prediction_service.py</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8055738" w14:textId="77777777" w:rsidR="00061E17" w:rsidRDefault="00000000">
            <w:pPr>
              <w:spacing w:after="0"/>
            </w:pPr>
            <w:r>
              <w:rPr>
                <w:sz w:val="19"/>
              </w:rPr>
              <w:t>EMERGENCY_RULES</w:t>
            </w:r>
          </w:p>
        </w:tc>
        <w:tc>
          <w:tcPr>
            <w:tcW w:w="244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FEFFFEB" w14:textId="77777777" w:rsidR="00061E17" w:rsidRDefault="00000000">
            <w:pPr>
              <w:spacing w:after="0"/>
            </w:pPr>
            <w:r>
              <w:rPr>
                <w:sz w:val="19"/>
              </w:rPr>
              <w:t>Show lambda triggers for Aortic Dissection, STEMI, Bundibugyo VHF, and Dengue with Warning Signs.</w:t>
            </w:r>
          </w:p>
        </w:tc>
      </w:tr>
      <w:tr w:rsidR="00061E17" w14:paraId="6BA9550E"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5C29F54" w14:textId="77777777" w:rsidR="00061E17" w:rsidRDefault="00000000">
            <w:pPr>
              <w:spacing w:after="0"/>
            </w:pPr>
            <w:r>
              <w:rPr>
                <w:sz w:val="19"/>
              </w:rPr>
              <w:t>'Show me how you parse doctor shorthand and negations.'</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6670A39" w14:textId="77777777" w:rsidR="00061E17" w:rsidRDefault="00000000">
            <w:pPr>
              <w:spacing w:after="0"/>
            </w:pPr>
            <w:r>
              <w:rPr>
                <w:sz w:val="19"/>
              </w:rPr>
              <w:t>backend/app/services/clinical_note_parser.py</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9FFE2BC" w14:textId="77777777" w:rsidR="00061E17" w:rsidRDefault="00000000">
            <w:pPr>
              <w:spacing w:after="0"/>
            </w:pPr>
            <w:r>
              <w:rPr>
                <w:sz w:val="19"/>
              </w:rPr>
              <w:t>CLINICAL_SHORTHANDS, NEGATION_PATTERNS</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8A9F85A" w14:textId="77777777" w:rsidR="00061E17" w:rsidRDefault="00000000">
            <w:pPr>
              <w:spacing w:after="0"/>
            </w:pPr>
            <w:r>
              <w:rPr>
                <w:sz w:val="19"/>
              </w:rPr>
              <w:t>Show regex patterns expanding HPI/PMH/SOB and separating negated symptoms from positive ones.</w:t>
            </w:r>
          </w:p>
        </w:tc>
      </w:tr>
      <w:tr w:rsidR="00061E17" w14:paraId="3F49AA21"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A30FB69" w14:textId="77777777" w:rsidR="00061E17" w:rsidRDefault="00000000">
            <w:pPr>
              <w:spacing w:after="0"/>
            </w:pPr>
            <w:r>
              <w:rPr>
                <w:sz w:val="19"/>
              </w:rPr>
              <w:lastRenderedPageBreak/>
              <w:t>'Show me your mathematical scoring algorithm.'</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429D8C4" w14:textId="77777777" w:rsidR="00061E17" w:rsidRDefault="00000000">
            <w:pPr>
              <w:spacing w:after="0"/>
            </w:pPr>
            <w:r>
              <w:rPr>
                <w:sz w:val="19"/>
              </w:rPr>
              <w:t>backend/app/services/clinical_reasoning_engine.py</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746DA713" w14:textId="77777777" w:rsidR="00061E17" w:rsidRDefault="00000000">
            <w:pPr>
              <w:spacing w:after="0"/>
            </w:pPr>
            <w:r>
              <w:rPr>
                <w:sz w:val="19"/>
              </w:rPr>
              <w:t>score_all_diseases()</w:t>
            </w:r>
          </w:p>
        </w:tc>
        <w:tc>
          <w:tcPr>
            <w:tcW w:w="244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DAF75DF" w14:textId="77777777" w:rsidR="00061E17" w:rsidRDefault="00000000">
            <w:pPr>
              <w:spacing w:after="0"/>
            </w:pPr>
            <w:r>
              <w:rPr>
                <w:sz w:val="19"/>
              </w:rPr>
              <w:t>Show Jaccard overlap, cardinal symptom weights, geographic travel links, and incubation days fit calculation.</w:t>
            </w:r>
          </w:p>
        </w:tc>
      </w:tr>
      <w:tr w:rsidR="00061E17" w14:paraId="5259442F"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8107DB9" w14:textId="77777777" w:rsidR="00061E17" w:rsidRDefault="00000000">
            <w:pPr>
              <w:spacing w:after="0"/>
            </w:pPr>
            <w:r>
              <w:rPr>
                <w:sz w:val="19"/>
              </w:rPr>
              <w:t>'Show me how you prevent crashes if LLM fails.'</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BB3CB7D" w14:textId="77777777" w:rsidR="00061E17" w:rsidRDefault="00000000">
            <w:pPr>
              <w:spacing w:after="0"/>
            </w:pPr>
            <w:r>
              <w:rPr>
                <w:sz w:val="19"/>
              </w:rPr>
              <w:t>backend/app/services/llm_service.py</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B927DD6" w14:textId="77777777" w:rsidR="00061E17" w:rsidRDefault="00000000">
            <w:pPr>
              <w:spacing w:after="0"/>
            </w:pPr>
            <w:r>
              <w:rPr>
                <w:sz w:val="19"/>
              </w:rPr>
              <w:t>class _CircuitBreaker</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DF2454B" w14:textId="77777777" w:rsidR="00061E17" w:rsidRDefault="00000000">
            <w:pPr>
              <w:spacing w:after="0"/>
            </w:pPr>
            <w:r>
              <w:rPr>
                <w:sz w:val="19"/>
              </w:rPr>
              <w:t>Show threshold of 10 consecutive failures, 30s recovery timer, and graceful fallback to static KB.</w:t>
            </w:r>
          </w:p>
        </w:tc>
      </w:tr>
      <w:tr w:rsidR="00061E17" w14:paraId="0357EA07"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5999551" w14:textId="77777777" w:rsidR="00061E17" w:rsidRDefault="00000000">
            <w:pPr>
              <w:spacing w:after="0"/>
            </w:pPr>
            <w:r>
              <w:rPr>
                <w:sz w:val="19"/>
              </w:rPr>
              <w:t>'Show me how you guarantee note immutability.'</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300220E3" w14:textId="77777777" w:rsidR="00061E17" w:rsidRDefault="00000000">
            <w:pPr>
              <w:spacing w:after="0"/>
            </w:pPr>
            <w:r>
              <w:rPr>
                <w:sz w:val="19"/>
              </w:rPr>
              <w:t>backend/app/services/consultation_service.py</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5CB483D9" w14:textId="77777777" w:rsidR="00061E17" w:rsidRDefault="00000000">
            <w:pPr>
              <w:spacing w:after="0"/>
            </w:pPr>
            <w:r>
              <w:rPr>
                <w:sz w:val="19"/>
              </w:rPr>
              <w:t>update_consultation_state()</w:t>
            </w:r>
          </w:p>
        </w:tc>
        <w:tc>
          <w:tcPr>
            <w:tcW w:w="244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1432FE71" w14:textId="77777777" w:rsidR="00061E17" w:rsidRDefault="00000000">
            <w:pPr>
              <w:spacing w:after="0"/>
            </w:pPr>
            <w:r>
              <w:rPr>
                <w:sz w:val="19"/>
              </w:rPr>
              <w:t>Show hashlib.sha256 computing the immutable hash of the clinical note upon finalization.</w:t>
            </w:r>
          </w:p>
        </w:tc>
      </w:tr>
      <w:tr w:rsidR="00061E17" w14:paraId="7F40981C"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EB9D220" w14:textId="77777777" w:rsidR="00061E17" w:rsidRDefault="00000000">
            <w:pPr>
              <w:spacing w:after="0"/>
            </w:pPr>
            <w:r>
              <w:rPr>
                <w:sz w:val="19"/>
              </w:rPr>
              <w:t>'Show me your system health and status route.'</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9BF0FB0" w14:textId="77777777" w:rsidR="00061E17" w:rsidRDefault="00000000">
            <w:pPr>
              <w:spacing w:after="0"/>
            </w:pPr>
            <w:r>
              <w:rPr>
                <w:sz w:val="19"/>
              </w:rPr>
              <w:t>backend/app/main.py</w:t>
            </w:r>
          </w:p>
        </w:tc>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1C9824B" w14:textId="77777777" w:rsidR="00061E17" w:rsidRDefault="00000000">
            <w:pPr>
              <w:spacing w:after="0"/>
            </w:pPr>
            <w:r>
              <w:rPr>
                <w:sz w:val="19"/>
              </w:rPr>
              <w:t>@application.get('/ai-status')</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A98494B" w14:textId="77777777" w:rsidR="00061E17" w:rsidRDefault="00000000">
            <w:pPr>
              <w:spacing w:after="0"/>
            </w:pPr>
            <w:r>
              <w:rPr>
                <w:sz w:val="19"/>
              </w:rPr>
              <w:t>Show returned JSON schema detailing LLM status, model names, static KB disease count, and safety watermarks.</w:t>
            </w:r>
          </w:p>
        </w:tc>
      </w:tr>
      <w:tr w:rsidR="00061E17" w14:paraId="402788E3"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6C187084" w14:textId="77777777" w:rsidR="00061E17" w:rsidRDefault="00000000">
            <w:pPr>
              <w:spacing w:after="0"/>
            </w:pPr>
            <w:r>
              <w:rPr>
                <w:sz w:val="19"/>
              </w:rPr>
              <w:t>'Show me your automated test cases.'</w:t>
            </w:r>
          </w:p>
        </w:tc>
        <w:tc>
          <w:tcPr>
            <w:tcW w:w="2592"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00A16C05" w14:textId="77777777" w:rsidR="00061E17" w:rsidRDefault="00000000">
            <w:pPr>
              <w:spacing w:after="0"/>
            </w:pPr>
            <w:r>
              <w:rPr>
                <w:sz w:val="19"/>
              </w:rPr>
              <w:t>backend/test_realtime_prediction.py</w:t>
            </w:r>
          </w:p>
        </w:tc>
        <w:tc>
          <w:tcPr>
            <w:tcW w:w="2016"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4BB9BD3A" w14:textId="77777777" w:rsidR="00061E17" w:rsidRDefault="00000000">
            <w:pPr>
              <w:spacing w:after="0"/>
            </w:pPr>
            <w:r>
              <w:rPr>
                <w:sz w:val="19"/>
              </w:rPr>
              <w:t>cases = [...]</w:t>
            </w:r>
          </w:p>
        </w:tc>
        <w:tc>
          <w:tcPr>
            <w:tcW w:w="2448" w:type="dxa"/>
            <w:tcBorders>
              <w:top w:val="single" w:sz="4" w:space="0" w:color="E0E0E0"/>
              <w:left w:val="single" w:sz="4" w:space="0" w:color="E0E0E0"/>
              <w:bottom w:val="single" w:sz="4" w:space="0" w:color="E0E0E0"/>
              <w:right w:val="single" w:sz="4" w:space="0" w:color="E0E0E0"/>
            </w:tcBorders>
            <w:shd w:val="clear" w:color="auto" w:fill="F9FBFC"/>
            <w:tcMar>
              <w:top w:w="80" w:type="dxa"/>
              <w:left w:w="120" w:type="dxa"/>
              <w:bottom w:w="80" w:type="dxa"/>
              <w:right w:w="120" w:type="dxa"/>
            </w:tcMar>
          </w:tcPr>
          <w:p w14:paraId="2F9D49DE" w14:textId="77777777" w:rsidR="00061E17" w:rsidRDefault="00000000">
            <w:pPr>
              <w:spacing w:after="0"/>
            </w:pPr>
            <w:r>
              <w:rPr>
                <w:sz w:val="19"/>
              </w:rPr>
              <w:t>Show 14 verified clinical test cases including Appendicitis, STEMI, Gout, Kawasaki, and Wilson's Disease.</w:t>
            </w:r>
          </w:p>
        </w:tc>
      </w:tr>
    </w:tbl>
    <w:p w14:paraId="47BB51FE" w14:textId="77777777" w:rsidR="00061E17" w:rsidRDefault="00061E17">
      <w:pPr>
        <w:spacing w:after="40"/>
      </w:pPr>
    </w:p>
    <w:p w14:paraId="4849137E" w14:textId="77777777" w:rsidR="005867D2" w:rsidRDefault="005867D2">
      <w:pPr>
        <w:keepNext/>
        <w:spacing w:before="280"/>
        <w:rPr>
          <w:b/>
          <w:color w:val="0A2540"/>
          <w:sz w:val="30"/>
        </w:rPr>
      </w:pPr>
    </w:p>
    <w:p w14:paraId="0C6417C1" w14:textId="77777777" w:rsidR="005867D2" w:rsidRDefault="005867D2">
      <w:pPr>
        <w:keepNext/>
        <w:spacing w:before="280"/>
        <w:rPr>
          <w:b/>
          <w:color w:val="0A2540"/>
          <w:sz w:val="30"/>
        </w:rPr>
      </w:pPr>
    </w:p>
    <w:p w14:paraId="7072D8C2" w14:textId="77777777" w:rsidR="005867D2" w:rsidRDefault="005867D2">
      <w:pPr>
        <w:keepNext/>
        <w:spacing w:before="280"/>
        <w:rPr>
          <w:b/>
          <w:color w:val="0A2540"/>
          <w:sz w:val="30"/>
        </w:rPr>
      </w:pPr>
    </w:p>
    <w:p w14:paraId="6F3B7AF2" w14:textId="77777777" w:rsidR="005867D2" w:rsidRDefault="005867D2">
      <w:pPr>
        <w:keepNext/>
        <w:spacing w:before="280"/>
        <w:rPr>
          <w:b/>
          <w:color w:val="0A2540"/>
          <w:sz w:val="30"/>
        </w:rPr>
      </w:pPr>
    </w:p>
    <w:p w14:paraId="0D1C64EB" w14:textId="77777777" w:rsidR="005867D2" w:rsidRDefault="005867D2">
      <w:pPr>
        <w:keepNext/>
        <w:spacing w:before="280"/>
        <w:rPr>
          <w:b/>
          <w:color w:val="0A2540"/>
          <w:sz w:val="30"/>
        </w:rPr>
      </w:pPr>
    </w:p>
    <w:p w14:paraId="78699A3B" w14:textId="77777777" w:rsidR="005867D2" w:rsidRDefault="005867D2">
      <w:pPr>
        <w:keepNext/>
        <w:spacing w:before="280"/>
        <w:rPr>
          <w:b/>
          <w:color w:val="0A2540"/>
          <w:sz w:val="30"/>
        </w:rPr>
      </w:pPr>
    </w:p>
    <w:p w14:paraId="14DA03B9" w14:textId="77777777" w:rsidR="005867D2" w:rsidRDefault="005867D2">
      <w:pPr>
        <w:keepNext/>
        <w:spacing w:before="280"/>
        <w:rPr>
          <w:b/>
          <w:color w:val="0A2540"/>
          <w:sz w:val="30"/>
        </w:rPr>
      </w:pPr>
    </w:p>
    <w:p w14:paraId="0D1B95E4" w14:textId="77777777" w:rsidR="005867D2" w:rsidRDefault="005867D2">
      <w:pPr>
        <w:keepNext/>
        <w:spacing w:before="280"/>
        <w:rPr>
          <w:b/>
          <w:color w:val="0A2540"/>
          <w:sz w:val="30"/>
        </w:rPr>
      </w:pPr>
    </w:p>
    <w:p w14:paraId="438DFB91" w14:textId="77777777" w:rsidR="005867D2" w:rsidRDefault="005867D2">
      <w:pPr>
        <w:keepNext/>
        <w:spacing w:before="280"/>
        <w:rPr>
          <w:b/>
          <w:color w:val="0A2540"/>
          <w:sz w:val="30"/>
        </w:rPr>
      </w:pPr>
    </w:p>
    <w:p w14:paraId="78455BD4" w14:textId="765204C5" w:rsidR="00061E17" w:rsidRDefault="00000000">
      <w:pPr>
        <w:keepNext/>
        <w:spacing w:before="280"/>
      </w:pPr>
      <w:r>
        <w:rPr>
          <w:b/>
          <w:color w:val="0A2540"/>
          <w:sz w:val="30"/>
        </w:rPr>
        <w:t>19. Person 1 Memorization Sheet (Last-Minute Review)</w:t>
      </w:r>
    </w:p>
    <w:tbl>
      <w:tblPr>
        <w:tblW w:w="0" w:type="auto"/>
        <w:jc w:val="center"/>
        <w:tblLayout w:type="fixed"/>
        <w:tblLook w:val="04A0" w:firstRow="1" w:lastRow="0" w:firstColumn="1" w:lastColumn="0" w:noHBand="0" w:noVBand="1"/>
      </w:tblPr>
      <w:tblGrid>
        <w:gridCol w:w="9936"/>
      </w:tblGrid>
      <w:tr w:rsidR="00061E17" w14:paraId="288D6AD5" w14:textId="77777777">
        <w:trPr>
          <w:jc w:val="center"/>
        </w:trPr>
        <w:tc>
          <w:tcPr>
            <w:tcW w:w="9936" w:type="dxa"/>
            <w:tcBorders>
              <w:top w:val="single" w:sz="6" w:space="0" w:color="E0E0E0"/>
              <w:left w:val="single" w:sz="12" w:space="0" w:color="CCCCCC"/>
              <w:bottom w:val="single" w:sz="6" w:space="0" w:color="E0E0E0"/>
              <w:right w:val="single" w:sz="6" w:space="0" w:color="E0E0E0"/>
            </w:tcBorders>
            <w:shd w:val="clear" w:color="auto" w:fill="F8F9FA"/>
            <w:tcMar>
              <w:top w:w="100" w:type="dxa"/>
              <w:left w:w="140" w:type="dxa"/>
              <w:bottom w:w="100" w:type="dxa"/>
              <w:right w:w="140" w:type="dxa"/>
            </w:tcMar>
          </w:tcPr>
          <w:p w14:paraId="17E0DD10" w14:textId="77777777" w:rsidR="00061E17" w:rsidRDefault="00000000">
            <w:pPr>
              <w:spacing w:after="0"/>
            </w:pPr>
            <w:r>
              <w:rPr>
                <w:rFonts w:ascii="Consolas" w:hAnsi="Consolas"/>
                <w:color w:val="333333"/>
                <w:sz w:val="18"/>
              </w:rPr>
              <w:t>┌─────────────────────────────────────────────────────────────────────────────┐</w:t>
            </w:r>
            <w:r>
              <w:rPr>
                <w:rFonts w:ascii="Consolas" w:hAnsi="Consolas"/>
                <w:color w:val="333333"/>
                <w:sz w:val="18"/>
              </w:rPr>
              <w:br/>
              <w:t>│                       DOCASSISTIQ — PERSON 1 CRAM SHEET                     │</w:t>
            </w:r>
            <w:r>
              <w:rPr>
                <w:rFonts w:ascii="Consolas" w:hAnsi="Consolas"/>
                <w:color w:val="333333"/>
                <w:sz w:val="18"/>
              </w:rPr>
              <w:br/>
              <w:t>├─────────────────────────────────────────────────────────────────────────────┤</w:t>
            </w:r>
            <w:r>
              <w:rPr>
                <w:rFonts w:ascii="Consolas" w:hAnsi="Consolas"/>
                <w:color w:val="333333"/>
                <w:sz w:val="18"/>
              </w:rPr>
              <w:br/>
              <w:t>│ 1. THE PROJECT:                                                             │</w:t>
            </w:r>
            <w:r>
              <w:rPr>
                <w:rFonts w:ascii="Consolas" w:hAnsi="Consolas"/>
                <w:color w:val="333333"/>
                <w:sz w:val="18"/>
              </w:rPr>
              <w:br/>
              <w:t>│    • Clinical decision-support system (CDSS) for licensed doctors.          │</w:t>
            </w:r>
            <w:r>
              <w:rPr>
                <w:rFonts w:ascii="Consolas" w:hAnsi="Consolas"/>
                <w:color w:val="333333"/>
                <w:sz w:val="18"/>
              </w:rPr>
              <w:br/>
              <w:t>│    • Assists with note parsing, differential diagnosis, emergency triage.   │</w:t>
            </w:r>
            <w:r>
              <w:rPr>
                <w:rFonts w:ascii="Consolas" w:hAnsi="Consolas"/>
                <w:color w:val="333333"/>
                <w:sz w:val="18"/>
              </w:rPr>
              <w:br/>
              <w:t>│    • NOT a patient self-diagnosis bot; NEVER autonomously prescribes.       │</w:t>
            </w:r>
            <w:r>
              <w:rPr>
                <w:rFonts w:ascii="Consolas" w:hAnsi="Consolas"/>
                <w:color w:val="333333"/>
                <w:sz w:val="18"/>
              </w:rPr>
              <w:br/>
              <w:t>│                                                                             │</w:t>
            </w:r>
            <w:r>
              <w:rPr>
                <w:rFonts w:ascii="Consolas" w:hAnsi="Consolas"/>
                <w:color w:val="333333"/>
                <w:sz w:val="18"/>
              </w:rPr>
              <w:br/>
              <w:t>│ 2. THE PROBLEM:                                                             │</w:t>
            </w:r>
            <w:r>
              <w:rPr>
                <w:rFonts w:ascii="Consolas" w:hAnsi="Consolas"/>
                <w:color w:val="333333"/>
                <w:sz w:val="18"/>
              </w:rPr>
              <w:br/>
              <w:t>│    • Unstructured clinical notes, cryptic medical shorthand, and typos.     │</w:t>
            </w:r>
            <w:r>
              <w:rPr>
                <w:rFonts w:ascii="Consolas" w:hAnsi="Consolas"/>
                <w:color w:val="333333"/>
                <w:sz w:val="18"/>
              </w:rPr>
              <w:br/>
              <w:t>│    • Naive keyword AI mistakes negated symptoms for active complaints.      │</w:t>
            </w:r>
            <w:r>
              <w:rPr>
                <w:rFonts w:ascii="Consolas" w:hAnsi="Consolas"/>
                <w:color w:val="333333"/>
                <w:sz w:val="18"/>
              </w:rPr>
              <w:br/>
              <w:t>│    • Generic cloud LLMs hallucinate, violate privacy, and miss emergencies. │</w:t>
            </w:r>
            <w:r>
              <w:rPr>
                <w:rFonts w:ascii="Consolas" w:hAnsi="Consolas"/>
                <w:color w:val="333333"/>
                <w:sz w:val="18"/>
              </w:rPr>
              <w:br/>
              <w:t>│                                                                             │</w:t>
            </w:r>
            <w:r>
              <w:rPr>
                <w:rFonts w:ascii="Consolas" w:hAnsi="Consolas"/>
                <w:color w:val="333333"/>
                <w:sz w:val="18"/>
              </w:rPr>
              <w:br/>
              <w:t>│ 3. THE ARCHITECTURE:                                                        │</w:t>
            </w:r>
            <w:r>
              <w:rPr>
                <w:rFonts w:ascii="Consolas" w:hAnsi="Consolas"/>
                <w:color w:val="333333"/>
                <w:sz w:val="18"/>
              </w:rPr>
              <w:br/>
              <w:t>│    • Frontend: Next.js 16 (App Router), React 19, TypeScript, Tailwind 4.   │</w:t>
            </w:r>
            <w:r>
              <w:rPr>
                <w:rFonts w:ascii="Consolas" w:hAnsi="Consolas"/>
                <w:color w:val="333333"/>
                <w:sz w:val="18"/>
              </w:rPr>
              <w:br/>
              <w:t>│    • Backend: FastAPI (Python 3.11+), Pydantic v2, SQLAlchemy 2.0 (async).  │</w:t>
            </w:r>
            <w:r>
              <w:rPr>
                <w:rFonts w:ascii="Consolas" w:hAnsi="Consolas"/>
                <w:color w:val="333333"/>
                <w:sz w:val="18"/>
              </w:rPr>
              <w:br/>
              <w:t>│    • Data Layer: PostgreSQL 16 (Relational), pgvector, Redis, Celery.       │</w:t>
            </w:r>
            <w:r>
              <w:rPr>
                <w:rFonts w:ascii="Consolas" w:hAnsi="Consolas"/>
                <w:color w:val="333333"/>
                <w:sz w:val="18"/>
              </w:rPr>
              <w:br/>
              <w:t>│                                                                             │</w:t>
            </w:r>
            <w:r>
              <w:rPr>
                <w:rFonts w:ascii="Consolas" w:hAnsi="Consolas"/>
                <w:color w:val="333333"/>
                <w:sz w:val="18"/>
              </w:rPr>
              <w:br/>
              <w:t>│ 4. THE HYBRID REASONING ENGINE:                                             │</w:t>
            </w:r>
            <w:r>
              <w:rPr>
                <w:rFonts w:ascii="Consolas" w:hAnsi="Consolas"/>
                <w:color w:val="333333"/>
                <w:sz w:val="18"/>
              </w:rPr>
              <w:br/>
              <w:t>│    • Stage 1 (Deterministic Python): 90% of reasoning in &lt;30ms. Multi-factor│</w:t>
            </w:r>
            <w:r>
              <w:rPr>
                <w:rFonts w:ascii="Consolas" w:hAnsi="Consolas"/>
                <w:color w:val="333333"/>
                <w:sz w:val="18"/>
              </w:rPr>
              <w:br/>
              <w:t>│      Jaccard scoring + cardinal symptom weights + incubation + travel geo.  │</w:t>
            </w:r>
            <w:r>
              <w:rPr>
                <w:rFonts w:ascii="Consolas" w:hAnsi="Consolas"/>
                <w:color w:val="333333"/>
                <w:sz w:val="18"/>
              </w:rPr>
              <w:br/>
              <w:t>│    • Stage 2 (Local LLM via Ollama): ii-medical:8b / llama3.2 at temp       │</w:t>
            </w:r>
            <w:r>
              <w:rPr>
                <w:rFonts w:ascii="Consolas" w:hAnsi="Consolas"/>
                <w:color w:val="333333"/>
                <w:sz w:val="18"/>
              </w:rPr>
              <w:br/>
              <w:t>│      0.1 writes brief evidence-backed rationales. Cannot alter scores.      │</w:t>
            </w:r>
            <w:r>
              <w:rPr>
                <w:rFonts w:ascii="Consolas" w:hAnsi="Consolas"/>
                <w:color w:val="333333"/>
                <w:sz w:val="18"/>
              </w:rPr>
              <w:br/>
              <w:t>│                                                                             │</w:t>
            </w:r>
            <w:r>
              <w:rPr>
                <w:rFonts w:ascii="Consolas" w:hAnsi="Consolas"/>
                <w:color w:val="333333"/>
                <w:sz w:val="18"/>
              </w:rPr>
              <w:br/>
              <w:t>│ 5. CLINICAL NOTE PARSER (&lt;5ms):                                             │</w:t>
            </w:r>
            <w:r>
              <w:rPr>
                <w:rFonts w:ascii="Consolas" w:hAnsi="Consolas"/>
                <w:color w:val="333333"/>
                <w:sz w:val="18"/>
              </w:rPr>
              <w:br/>
              <w:t>│    • Expands shorthand (SOB -&gt; shortness of breath, T2DM -&gt; diabetes).      │</w:t>
            </w:r>
            <w:r>
              <w:rPr>
                <w:rFonts w:ascii="Consolas" w:hAnsi="Consolas"/>
                <w:color w:val="333333"/>
                <w:sz w:val="18"/>
              </w:rPr>
              <w:br/>
            </w:r>
            <w:r>
              <w:rPr>
                <w:rFonts w:ascii="Consolas" w:hAnsi="Consolas"/>
                <w:color w:val="333333"/>
                <w:sz w:val="18"/>
              </w:rPr>
              <w:lastRenderedPageBreak/>
              <w:t>│    • Clause-level negation splitting (e.g., 'denies fever, cough').         │</w:t>
            </w:r>
            <w:r>
              <w:rPr>
                <w:rFonts w:ascii="Consolas" w:hAnsi="Consolas"/>
                <w:color w:val="333333"/>
                <w:sz w:val="18"/>
              </w:rPr>
              <w:br/>
              <w:t>│    • Extracts vitals, abnormal lab panic alerts, and demographics.          │</w:t>
            </w:r>
            <w:r>
              <w:rPr>
                <w:rFonts w:ascii="Consolas" w:hAnsi="Consolas"/>
                <w:color w:val="333333"/>
                <w:sz w:val="18"/>
              </w:rPr>
              <w:br/>
              <w:t>│                                                                             │</w:t>
            </w:r>
            <w:r>
              <w:rPr>
                <w:rFonts w:ascii="Consolas" w:hAnsi="Consolas"/>
                <w:color w:val="333333"/>
                <w:sz w:val="18"/>
              </w:rPr>
              <w:br/>
              <w:t>│ 6. EMERGENCY RED FLAGS (&lt;1ms):                                              │</w:t>
            </w:r>
            <w:r>
              <w:rPr>
                <w:rFonts w:ascii="Consolas" w:hAnsi="Consolas"/>
                <w:color w:val="333333"/>
                <w:sz w:val="18"/>
              </w:rPr>
              <w:br/>
              <w:t>│    • Fast lambda rules check for Aortic Dissection, STEMI, Meningitis,      │</w:t>
            </w:r>
            <w:r>
              <w:rPr>
                <w:rFonts w:ascii="Consolas" w:hAnsi="Consolas"/>
                <w:color w:val="333333"/>
                <w:sz w:val="18"/>
              </w:rPr>
              <w:br/>
              <w:t>│      and Viral Hemorrhagic Fevers, immediately raising triage alerts.       │</w:t>
            </w:r>
            <w:r>
              <w:rPr>
                <w:rFonts w:ascii="Consolas" w:hAnsi="Consolas"/>
                <w:color w:val="333333"/>
                <w:sz w:val="18"/>
              </w:rPr>
              <w:br/>
              <w:t>│                                                                             │</w:t>
            </w:r>
            <w:r>
              <w:rPr>
                <w:rFonts w:ascii="Consolas" w:hAnsi="Consolas"/>
                <w:color w:val="333333"/>
                <w:sz w:val="18"/>
              </w:rPr>
              <w:br/>
              <w:t>│ 7. KNOWLEDGE SOURCES:                                                       │</w:t>
            </w:r>
            <w:r>
              <w:rPr>
                <w:rFonts w:ascii="Consolas" w:hAnsi="Consolas"/>
                <w:color w:val="333333"/>
                <w:sz w:val="18"/>
              </w:rPr>
              <w:br/>
              <w:t>│    • 35+ free live APIs (NLM RxNorm, PubMed, OpenFDA, MedlinePlus).         │</w:t>
            </w:r>
            <w:r>
              <w:rPr>
                <w:rFonts w:ascii="Consolas" w:hAnsi="Consolas"/>
                <w:color w:val="333333"/>
                <w:sz w:val="18"/>
              </w:rPr>
              <w:br/>
              <w:t>│    • 1,500+ indexed open-domain entities + rare diseases (Wilson's, etc.).  │</w:t>
            </w:r>
            <w:r>
              <w:rPr>
                <w:rFonts w:ascii="Consolas" w:hAnsi="Consolas"/>
                <w:color w:val="333333"/>
                <w:sz w:val="18"/>
              </w:rPr>
              <w:br/>
              <w:t>│    • 28 Indian States / 8 UTs active outbreak radar (IDSP / NCDC / ICMR).   │</w:t>
            </w:r>
            <w:r>
              <w:rPr>
                <w:rFonts w:ascii="Consolas" w:hAnsi="Consolas"/>
                <w:color w:val="333333"/>
                <w:sz w:val="18"/>
              </w:rPr>
              <w:br/>
              <w:t>│                                                                             │</w:t>
            </w:r>
            <w:r>
              <w:rPr>
                <w:rFonts w:ascii="Consolas" w:hAnsi="Consolas"/>
                <w:color w:val="333333"/>
                <w:sz w:val="18"/>
              </w:rPr>
              <w:br/>
              <w:t>│ 8. RELIABILITY &amp; MEDICO-LEGAL SAFETY:                                       │</w:t>
            </w:r>
            <w:r>
              <w:rPr>
                <w:rFonts w:ascii="Consolas" w:hAnsi="Consolas"/>
                <w:color w:val="333333"/>
                <w:sz w:val="18"/>
              </w:rPr>
              <w:br/>
              <w:t>│    • In-memory Circuit Breaker: 10 failures trips to static KB for 30s.     │</w:t>
            </w:r>
            <w:r>
              <w:rPr>
                <w:rFonts w:ascii="Consolas" w:hAnsi="Consolas"/>
                <w:color w:val="333333"/>
                <w:sz w:val="18"/>
              </w:rPr>
              <w:br/>
              <w:t>│    • SHA-256 cryptographic hashing locks finalized consultation notes.      │</w:t>
            </w:r>
            <w:r>
              <w:rPr>
                <w:rFonts w:ascii="Consolas" w:hAnsi="Consolas"/>
                <w:color w:val="333333"/>
                <w:sz w:val="18"/>
              </w:rPr>
              <w:br/>
              <w:t>│    • Mandatory watermark: 'REFERENCE INFORMATION — CLINICIAN REVIEW REQ'.   │</w:t>
            </w:r>
            <w:r>
              <w:rPr>
                <w:rFonts w:ascii="Consolas" w:hAnsi="Consolas"/>
                <w:color w:val="333333"/>
                <w:sz w:val="18"/>
              </w:rPr>
              <w:br/>
              <w:t>└─────────────────────────────────────────────────────────────────────────────┘</w:t>
            </w:r>
          </w:p>
        </w:tc>
      </w:tr>
    </w:tbl>
    <w:p w14:paraId="544833D0" w14:textId="77777777" w:rsidR="00061E17" w:rsidRDefault="00061E17">
      <w:pPr>
        <w:spacing w:after="40"/>
      </w:pPr>
    </w:p>
    <w:sectPr w:rsidR="00061E1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958641">
    <w:abstractNumId w:val="8"/>
  </w:num>
  <w:num w:numId="2" w16cid:durableId="1717392059">
    <w:abstractNumId w:val="6"/>
  </w:num>
  <w:num w:numId="3" w16cid:durableId="1070930875">
    <w:abstractNumId w:val="5"/>
  </w:num>
  <w:num w:numId="4" w16cid:durableId="1755471908">
    <w:abstractNumId w:val="4"/>
  </w:num>
  <w:num w:numId="5" w16cid:durableId="1102727634">
    <w:abstractNumId w:val="7"/>
  </w:num>
  <w:num w:numId="6" w16cid:durableId="1580821377">
    <w:abstractNumId w:val="3"/>
  </w:num>
  <w:num w:numId="7" w16cid:durableId="1708599099">
    <w:abstractNumId w:val="2"/>
  </w:num>
  <w:num w:numId="8" w16cid:durableId="830175294">
    <w:abstractNumId w:val="1"/>
  </w:num>
  <w:num w:numId="9" w16cid:durableId="150204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90"/>
    <w:rsid w:val="00034616"/>
    <w:rsid w:val="0006063C"/>
    <w:rsid w:val="00061E17"/>
    <w:rsid w:val="0015074B"/>
    <w:rsid w:val="0029639D"/>
    <w:rsid w:val="00326F90"/>
    <w:rsid w:val="005867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774DB"/>
  <w14:defaultImageDpi w14:val="300"/>
  <w15:docId w15:val="{6D7B0920-B9D2-401C-9CA7-7F10218A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9244</Words>
  <Characters>52695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 Prakash</cp:lastModifiedBy>
  <cp:revision>2</cp:revision>
  <dcterms:created xsi:type="dcterms:W3CDTF">2013-12-23T23:15:00Z</dcterms:created>
  <dcterms:modified xsi:type="dcterms:W3CDTF">2026-10-08T11:55:00Z</dcterms:modified>
  <cp:category/>
</cp:coreProperties>
</file>